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t>YouTube 搜尋 / YouTube URL / 本機影片 / 語音檔 / Windows 系統音訊 / 麥克風錄音、faster-whisper、Speaker Diarization、Native Desktop Overlay、Low-Latency Live ASR、GPU、STOP、批次 Job 與 Web Launcher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lay_2026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文件版本：Architecture Snapshot 2026-10-05</w:t>
      </w:r>
    </w:p>
    <w:p>
      <w:pPr>
        <w:jc w:val="center"/>
      </w:pPr>
      <w:r>
        <w:t>Committed baseline: 1661923bf0ed29b4ad1061c49a52d76352729545</w:t>
      </w:r>
    </w:p>
    <w:p>
      <w:pPr>
        <w:jc w:val="center"/>
      </w:pPr>
      <w:r>
        <w:t>本文件已更新至 Low-Latency Live ASR 最新 working tree：GitHub main baseline 為 1661923b...（Speaker Diarization、Native Desktop Overlay 與 Web UI Launcher 已正式提交）。目前未提交變更新增 System Audio 可選低延遲模式：large-v3-turbo、4 秒 windows、模型 pre-warm、continuous capture producer、bounded FIFO(3)、single consumer、overrun protection 與 Web/Native Overlay toggle。完整回歸 438 tests PASS；最近一次 focused regression 68 PASS。Real backend 65 秒 gate 與使用者 Web UI 人工驗收均 PASS。</w:t>
      </w:r>
    </w:p>
    <w:p>
      <w:r/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從 YouTube 搜尋/URL、本機影片、語音檔、Windows 系統播放聲音或麥克風取得字幕/轉錄；有限媒體可選啟用 Speaker Diarization，輸出 Speaker 1 / Speaker 2 等說話者標籤。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TranscriptSegment[]、TXT、VTT、SRT；啟用說話者分離時另提供 DiarizedTranscriptSegment[]、speaker_txt、speaker_vtt、speaker_srt。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r>
              <w:t>faster-whisper large-v3（一般/有限媒體）+ large-v3-turbo（System Audio Low-Latency）/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r>
              <w:t>Windows、Python 3.11.3；GitHub 使用者建議專案內 .venv；目前開發機沿用既有 venv_multi_query。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r>
              <w:t>GitHub main baseline 1661923b... 已包含 Speaker Diarization + Native Desktop Overlay。Low-Latency Live ASR 為已驗證未提交 working tree；438 tests PASS；real backend + 使用者 Web UI acceptance PASS。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  <w:vAlign w:val="center"/>
          </w:tcPr>
          <w:p>
            <w:r>
              <w:t>PyAudioWPatch / Windows WASAPI Loopback 與一般 Microphone Input；System Audio 可選 Low-Latency Turbo 4 秒 windows / FIFO=3。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搜尋；支援相關度、最新上傳、觀看次數、影片長度；候選 metadata 失敗採單影片容錯。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Architecture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兩個主要頁籤：YouTube 搜尋 / 來源；YouTube Search 勾選 N 部影片即建立 N 個獨立文字面板。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 4.0.7 + pyannote/speaker-diarization-community-1；有限媒體、預設 OFF、CPU 執行、Lazy-load；Whisper 與 diarization 順序執行。</w:t>
            </w:r>
          </w:p>
        </w:tc>
      </w:tr>
      <w:tr>
        <w:tc>
          <w:tcPr>
            <w:tcW w:type="dxa" w:w="5083"/>
          </w:tcPr>
          <w:p>
            <w:r>
              <w:t>Native Desktop Overlay</w:t>
            </w:r>
          </w:p>
        </w:tc>
        <w:tc>
          <w:tcPr>
            <w:tcW w:type="dxa" w:w="5083"/>
          </w:tcPr>
          <w:p>
            <w:r>
              <w:t>PySide6 6.11.2；System Audio API client；500 ms polling；frameless/always-on-top；Top/Bottom/Custom、字體/opacity/行數。</w:t>
            </w:r>
          </w:p>
        </w:tc>
      </w:tr>
      <w:tr>
        <w:tc>
          <w:tcPr>
            <w:tcW w:type="dxa" w:w="5083"/>
          </w:tcPr>
          <w:p>
            <w:r>
              <w:t>Web Overlay Launcher</w:t>
            </w:r>
          </w:p>
        </w:tc>
        <w:tc>
          <w:tcPr>
            <w:tcW w:type="dxa" w:w="5083"/>
          </w:tcPr>
          <w:p>
            <w:r>
              <w:t>GET /api/overlay/status + POST /api/overlay/start；loopback/same-origin、fixed sys.executable module、shell=False、防重複 process。</w:t>
            </w:r>
          </w:p>
        </w:tc>
      </w:tr>
      <w:tr>
        <w:tc>
          <w:tcPr>
            <w:tcW w:type="dxa" w:w="5083"/>
          </w:tcPr>
          <w:p>
            <w:r>
              <w:t>Low-Latency Live ASR</w:t>
            </w:r>
          </w:p>
        </w:tc>
        <w:tc>
          <w:tcPr>
            <w:tcW w:type="dxa" w:w="5083"/>
          </w:tcPr>
          <w:p>
            <w:r>
              <w:t>System Audio only；預設 OFF；large-v3-turbo / CUDA int8_float32；4 秒 windows；pre-warm before capture；queue=3；overrun protection。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本文件聚焦於目前已完成與驗證的系統架構，包含 YouTube Search、YouTube URL、本機影片、語音檔、Windows 系統音訊、麥克風來源、字幕/ASR 管線、可選 Speaker Diarization、Windows Native Desktop Overlay、Web UI Overlay Launcher、Low-Latency Live ASR、背景 Job、STOP、時間區間、GPU Runtime、批次選取/獨立文字面板、API、資料模型、暫存檔生命週期、安全性與測試策略。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t>明確不在目前系統範圍內：OCR、Qwen/LLM 摘要、翻譯、RAG、資料庫持久化、帳號/權限、多使用者分散式 Job、每應用程式音訊隔離、Generic Web Search、播放清單批次處理、合併輸出、真人身分辨識，以及 System Audio / Microphone 的即時 Speaker Diarization。低延遲功能已完成第一版，但不宣稱零延遲或 sub-second streaming。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雙頁籤入口：UI 分為「YouTube 搜尋」與「來源」兩個主要頁籤；一次只顯示一個，切換時保留各自狀態。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擷取輸出裝置；一般模式維持 10 秒 bounded chunk / large-v3，低延遲模式為可選且預設 OFF。</w:t>
      </w:r>
    </w:p>
    <w:p>
      <w:pPr>
        <w:pStyle w:val="ListBullet"/>
      </w:pPr>
      <w:r>
        <w:t>Live capture：一般 System Audio / Microphone 保持既有 blocking read + bounded PCM chunks；Low-Latency System Audio 另採 continuous producer + bounded FIFO + single Whisper consumer，不改寫預設路徑。</w:t>
      </w:r>
    </w:p>
    <w:p>
      <w:pPr>
        <w:pStyle w:val="ListBullet"/>
      </w:pPr>
      <w:r>
        <w:t>YouTube 搜尋：yt-dlp metadata-only 搜尋；預設相關度，亦可依最新上傳、觀看次數、影片長度排序。</w:t>
      </w:r>
    </w:p>
    <w:p>
      <w:pPr>
        <w:pStyle w:val="ListBullet"/>
      </w:pPr>
      <w:r>
        <w:t>搜尋容錯：非相關度排序採 bounded candidate pool（30）；單支 unavailable/metadata 失敗只跳過該候選，不使整批搜尋失敗。</w:t>
      </w:r>
    </w:p>
    <w:p>
      <w:pPr>
        <w:pStyle w:val="ListBullet"/>
      </w:pPr>
      <w:r>
        <w:t>搜尋批次：每次搜尋預設勾選前 3 部；勾選幾部即建立幾個以 video_id 為識別的獨立文字面板，並依序重用 /api/jobs/youtube。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Diarization（可選）：有限媒體可由使用者勾選「啟用說話者分離」；預設 OFF，關閉時不載入 pyannote、不下載額外 diarization 音訊、不改變原始 TXT/VTT/SRT。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說話者輸出：原始 TranscriptSegment[] 保留；另建立 speaker-aware segments 與 speaker_txt / speaker_vtt / speaker_srt，標籤依第一次出現正規化為 Speaker 1、Speaker 2、Speaker 3…，不做真人身分辨識。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執行策略：base transcript 完成後才在 CPU 執行 pyannote community-1；Whisper 保持 GTX 1070 CUDA int8_float32，兩者不做 concurrent GPU inference。</w:t>
      </w:r>
    </w:p>
    <w:p>
      <w:pPr>
        <w:pStyle w:val="ListBullet"/>
      </w:pPr>
      <w:r>
        <w:t>Native Desktop Overlay（可選）：PySide6 原生字幕視窗只作為既有 FastAPI System Audio API 的 client；不直接開 WASAPI、不建立第二套 Whisper，透過 500 ms polling 顯示最近字幕 segments。</w:t>
      </w:r>
    </w:p>
    <w:p>
      <w:pPr>
        <w:pStyle w:val="ListBullet"/>
      </w:pPr>
      <w:r>
        <w:t>Web UI Overlay Launcher：來源→電腦播放聲音可啟動原生 Overlay；launcher 僅允許 loopback / same-origin，固定執行 sys.executable -m app.overlay.main、shell=False，並防止同一 backend-owned process 重複啟動。</w:t>
      </w:r>
    </w:p>
    <w:p>
      <w:pPr>
        <w:pStyle w:val="ListBullet"/>
      </w:pPr>
      <w:r>
        <w:t>Low-Latency Live ASR（可選）：僅 System Audio 支援；low_latency=false 完整保留舊流程，true 時使用 large-v3-turbo / CUDA int8_float32 / 4 秒 windows / FIFO=3。Turbo 完成 load、VAD 與兩次 warm-up 後才開 WASAPI，準備期間不擷取使用者音訊。</w:t>
      </w:r>
    </w:p>
    <w:p>
      <w:pPr>
        <w:pStyle w:val="ListBullet"/>
      </w:pPr>
      <w:r>
        <w:t>Low-Latency reliability：production overlap=0；queue full 時回 low_latency_overrun，不靜默丟棄；timestamp 以 capture frame offset 為權威；STOP 先關 producer，再完成 active inference，不 drain backlog；silent STOP 已實測通過。</w:t>
      </w:r>
    </w:p>
    <w:p>
      <w:pPr>
        <w:pStyle w:val="ListBullet"/>
      </w:pPr>
      <w:r>
        <w:t>麥克風：使用一般 input device（排除 loopback）進行 bounded PCM chunk 轉錄；目前實作/測試完成，但實機因無可用 input device 尚未最終驗收。</w:t>
      </w:r>
    </w:p>
    <w:p>
      <w:pPr>
        <w:pStyle w:val="ListBullet"/>
      </w:pPr>
      <w:r>
        <w:t>Live silence policy：System Audio 與 Microphone 的靜音/空 chunk 視為正常，不觸發 file-mode VAD-off retry。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t>系統維持「輸入/發現 → 來源判斷/擷取 → Canonical Transcript → Job/控制 → 輸出」的核心分層；UI 為 YouTube 搜尋 / 來源兩頁籤。有限媒體可追加 Speaker Diarization；System Audio 有一般 10 秒 large-v3 路徑與可選 Low-Latency Turbo 路徑。PySide6 Native Desktop Overlay 仍只是本機 API client，Web UI launcher 只負責啟動固定 Overlay process。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lay_2026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系統維持「輸入/發現 → 來源判斷/擷取 → Canonical Transcript → Job/控制 → 輸出」的核心分層；Web UI 提供 YouTube 搜尋 / 來源兩個頁籤，並在「電腦播放聲音」模式提供 Native Overlay launcher。YouTube Search 仍依序建立既有 jobs；有限媒體可選 Speaker Diarization；System Audio / Microphone 沿用 live session timeline。Native Overlay 透過 System Audio APIs 建立/輪詢/停止自己擁有的 job，Caption Window 以 frameless / always-on-top 顯示最近 segments。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URL metadata、字幕軌選擇、字幕下載、無字幕 fallback；Search endpoint 掛載於同一 router。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r>
              <w:t>一般 large-v3 lifecycle、CUDA runtime discovery、VAD retry、callback/STOP；與 inference runtime ownership 協作。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r>
              <w:rPr>
                <w:rFonts w:ascii="Noto Sans CJK TC" w:hAnsi="Noto Sans CJK TC" w:eastAsia="Noto Sans CJK TC"/>
                <w:sz w:val="18"/>
              </w:rPr>
              <w:t>ThreadPoolExecutor(1)、job registry、elapsed、STOP、partial result；Search batch 仍依序重用既有 YouTube jobs。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兩個主要頁籤；YouTube Search 搜尋/排序/checkbox/batch Start-STOP/每影片獨立文字面板；來源頁籤保留各來源控制。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API request/response、Job states、transcript structures、YouTube Search result schema。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裝置列舉；一般 10 秒 live path；可選 low_latency request routing。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discovery、4 種排序、candidate enrichment 容錯、結果 normalization。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app/services/youtube_search.py；yt-dlp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Router/Service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input device 列舉、PCM capture、10 秒 chunk、live Whisper transcription；排除 WASAPI loopback。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app/routers/microphone.py；app/services/microphone.py；PyAudioWPatch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Service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Lazy-load pyannote community-1、有限媒體音訊 diarization、Speaker label normalization、timestamp-overlap alignment、speaker TXT/VTT/SRT serialization。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app/services/diarization.py；app/schemas/diarization.py；pyannote.audio</w:t>
            </w:r>
          </w:p>
        </w:tc>
      </w:tr>
      <w:tr>
        <w:tc>
          <w:tcPr>
            <w:tcW w:type="dxa" w:w="3389"/>
          </w:tcPr>
          <w:p>
            <w:r>
              <w:t>Native Overlay Client</w:t>
            </w:r>
          </w:p>
        </w:tc>
        <w:tc>
          <w:tcPr>
            <w:tcW w:type="dxa" w:w="3389"/>
          </w:tcPr>
          <w:p>
            <w:r>
              <w:t>PySide6 控制視窗 + frameless caption window；System Audio device、Start/STOP、500 ms polling、字幕去重、Top/Bottom/Custom、always-on-top、字體/透明度/行數。</w:t>
            </w:r>
          </w:p>
        </w:tc>
        <w:tc>
          <w:tcPr>
            <w:tcW w:type="dxa" w:w="3389"/>
          </w:tcPr>
          <w:p>
            <w:r>
              <w:t>app/overlay/*；PySide6 6.11.2；requirements-overlay.txt</w:t>
            </w:r>
          </w:p>
        </w:tc>
      </w:tr>
      <w:tr>
        <w:tc>
          <w:tcPr>
            <w:tcW w:type="dxa" w:w="3389"/>
          </w:tcPr>
          <w:p>
            <w:r>
              <w:t>Overlay Launcher Router/Service</w:t>
            </w:r>
          </w:p>
        </w:tc>
        <w:tc>
          <w:tcPr>
            <w:tcW w:type="dxa" w:w="3389"/>
          </w:tcPr>
          <w:p>
            <w:r>
              <w:t>Web UI localhost-only 啟動 Native Overlay；固定 sys.executable -m app.overlay.main、shell=False、process ownership、防重複、退出後可重開。</w:t>
            </w:r>
          </w:p>
        </w:tc>
        <w:tc>
          <w:tcPr>
            <w:tcW w:type="dxa" w:w="3389"/>
          </w:tcPr>
          <w:p>
            <w:r>
              <w:t>app/routers/overlay.py；app/services/overlay_launcher.py</w:t>
            </w:r>
          </w:p>
        </w:tc>
      </w:tr>
      <w:tr>
        <w:tc>
          <w:tcPr>
            <w:tcW w:type="dxa" w:w="3389"/>
          </w:tcPr>
          <w:p>
            <w:r>
              <w:t>Inference Runtime</w:t>
            </w:r>
          </w:p>
        </w:tc>
        <w:tc>
          <w:tcPr>
            <w:tcW w:type="dxa" w:w="3389"/>
          </w:tcPr>
          <w:p>
            <w:r>
              <w:t>昂貴 ASR runtime 的 process-local ownership / serialization；模型切換時釋放前一個昂貴 model，避免不必要 VRAM 壓力。</w:t>
            </w:r>
          </w:p>
        </w:tc>
        <w:tc>
          <w:tcPr>
            <w:tcW w:type="dxa" w:w="3389"/>
          </w:tcPr>
          <w:p>
            <w:r>
              <w:t>app/services/inference_runtime.py</w:t>
            </w:r>
          </w:p>
        </w:tc>
      </w:tr>
      <w:tr>
        <w:tc>
          <w:tcPr>
            <w:tcW w:type="dxa" w:w="3389"/>
          </w:tcPr>
          <w:p>
            <w:r>
              <w:t>Live Whisper Runtime</w:t>
            </w:r>
          </w:p>
        </w:tc>
        <w:tc>
          <w:tcPr>
            <w:tcW w:type="dxa" w:w="3389"/>
          </w:tcPr>
          <w:p>
            <w:r>
              <w:t>Low-Latency Turbo lazy-load、VAD 初始化、兩次 warm-up、單一 consumer inference、retryable failure。</w:t>
            </w:r>
          </w:p>
        </w:tc>
        <w:tc>
          <w:tcPr>
            <w:tcW w:type="dxa" w:w="3389"/>
          </w:tcPr>
          <w:p>
            <w:r>
              <w:t>app/services/live_whisper.py；faster-whisper large-v3-turbo</w:t>
            </w:r>
          </w:p>
        </w:tc>
      </w:tr>
      <w:tr>
        <w:tc>
          <w:tcPr>
            <w:tcW w:type="dxa" w:w="3389"/>
          </w:tcPr>
          <w:p>
            <w:r>
              <w:t>Low-Latency Audio Service</w:t>
            </w:r>
          </w:p>
        </w:tc>
        <w:tc>
          <w:tcPr>
            <w:tcW w:type="dxa" w:w="3389"/>
          </w:tcPr>
          <w:p>
            <w:r>
              <w:t>continuous WASAPI producer、4 秒 windows、bounded FIFO(3)、capture-time timestamps、metrics、overrun/STOP cleanup。</w:t>
            </w:r>
          </w:p>
        </w:tc>
        <w:tc>
          <w:tcPr>
            <w:tcW w:type="dxa" w:w="3389"/>
          </w:tcPr>
          <w:p>
            <w:r>
              <w:t>app/services/low_latency_audio.py；PyAudioWPatch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YouTube 搜尋與批次選取</w:t>
      </w:r>
    </w:p>
    <w:p>
      <w:pPr>
        <w:pStyle w:val="ListBullet"/>
      </w:pPr>
      <w:r>
        <w:t>GET /api/youtube/search 以 yt-dlp 執行 metadata-only 搜尋；q 必填，sort 預設 relevance，limit 預設 10、最大 20。</w:t>
      </w:r>
    </w:p>
    <w:p>
      <w:pPr>
        <w:pStyle w:val="ListBullet"/>
      </w:pPr>
      <w:r>
        <w:t>排名支援：相關度（保留原生 ytsearch 順序）、最新上傳（候選集日期 DESC）、觀看次數（候選集 DESC）、影片長度（候選集 ASC）。</w:t>
      </w:r>
    </w:p>
    <w:p>
      <w:pPr>
        <w:pStyle w:val="ListBullet"/>
      </w:pPr>
      <w:r>
        <w:t>非相關度排序使用 YOUTUBE_SEARCH_CANDIDATE_LIMIT=30；單支 unavailable 或 full metadata 失敗時跳過該候選，缺欄位保留 null，避免整批 502。</w:t>
      </w:r>
    </w:p>
    <w:p>
      <w:pPr>
        <w:pStyle w:val="ListBullet"/>
      </w:pPr>
      <w:r>
        <w:t>搜尋成功後預設勾選前 3 部；使用者可自由增減選取。勾選 N 部即在下方建立 N 個 read-only 獨立文字面板，panel 以 video_id 為穩定識別。</w:t>
      </w:r>
    </w:p>
    <w:p>
      <w:pPr>
        <w:pStyle w:val="ListBullet"/>
      </w:pPr>
      <w:r>
        <w:t>按 Search 專用「開始取得字幕」後，前端依顯示順序逐支 POST /api/jobs/youtube；每一支完成/停止/失敗後才處理下一支，不增加 Whisper concurrency。</w:t>
      </w:r>
    </w:p>
    <w:p>
      <w:pPr>
        <w:pStyle w:val="ListBullet"/>
      </w:pPr>
      <w:r>
        <w:t>Search 專用 STOP 只停止目前 active_search_job_id，並阻止後續等待影片啟動；已完成與 partial text 均保留。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5.2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5.3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5.4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5.5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一般模式 SYSTEM_AUDIO_CHUNK_SECONDS 預設 10 秒；live silence/empty chunk 不視為錯誤，也不觸發 vad_filter=False retry。low_latency=false 保持此路徑。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2"/>
      </w:pPr>
      <w:r>
        <w:t>5.5.1 Low-Latency System Audio（可選）</w:t>
      </w:r>
    </w:p>
    <w:p>
      <w:pPr>
        <w:pStyle w:val="ListBullet"/>
      </w:pPr>
      <w:r>
        <w:t>POST /api/jobs/system-audio 新增 backward-compatible low_latency=false；只有 true 時才走低延遲路徑。</w:t>
      </w:r>
    </w:p>
    <w:p>
      <w:pPr>
        <w:pStyle w:val="ListBullet"/>
      </w:pPr>
      <w:r>
        <w:t>Runtime 使用 large-v3-turbo / CUDA int8_float32；預設 4 秒 windows、FIFO capacity=3、overlap=0。2/3 秒視窗與 0.5 秒 overlap 在 feasibility/implementation gate 中因 throughput/backlog 風險未採用。</w:t>
      </w:r>
    </w:p>
    <w:p>
      <w:pPr>
        <w:pStyle w:val="ListBullet"/>
      </w:pPr>
      <w:r>
        <w:t>啟動順序為 Turbo lazy-load → VAD 初始化 → 兩次真實 warm-up inference → READY；完成後才開 WASAPI。準備期間 captured frames=0。</w:t>
      </w:r>
    </w:p>
    <w:p>
      <w:pPr>
        <w:pStyle w:val="ListBullet"/>
      </w:pPr>
      <w:r>
        <w:t>Producer 持續 capture，consumer 單序 inference；如果 queue 滿則 controlled low_latency_overrun，已完成 transcript 保留，不靜默丟棄音訊。</w:t>
      </w:r>
    </w:p>
    <w:p>
      <w:pPr>
        <w:pStyle w:val="ListBullet"/>
      </w:pPr>
      <w:r>
        <w:t>Timestamp 以 capture frame offset / session-relative timeline 為權威，不使用 inference 完成時間。</w:t>
      </w:r>
    </w:p>
    <w:p>
      <w:pPr>
        <w:pStyle w:val="ListBullet"/>
      </w:pPr>
      <w:r>
        <w:t>STOP 先關 capture，再等待 current inference 安全返回；不 drain queued backlog。靜音 STOP 實測約 0.125 s。</w:t>
      </w:r>
    </w:p>
    <w:p>
      <w:pPr>
        <w:pStyle w:val="Heading2"/>
      </w:pPr>
      <w:r>
        <w:t>5.6 麥克風錄音即時轉錄</w:t>
      </w:r>
    </w:p>
    <w:p>
      <w:pPr>
        <w:pStyle w:val="ListBullet"/>
      </w:pPr>
      <w:r>
        <w:t>GET /api/microphone/devices 僅列出可用的一般 input device；明確排除 WASAPI loopback，與 System Audio 裝置清單分離。</w:t>
      </w:r>
    </w:p>
    <w:p>
      <w:pPr>
        <w:pStyle w:val="ListBullet"/>
      </w:pPr>
      <w:r>
        <w:t>POST /api/jobs/microphone 建立 live microphone job；未指定 device_id 時嘗試使用 Windows default input。</w:t>
      </w:r>
    </w:p>
    <w:p>
      <w:pPr>
        <w:pStyle w:val="ListBullet"/>
      </w:pPr>
      <w:r>
        <w:t>PyAudioWPatch blocking read 以 native sample rate/channels 擷取 signed 16-bit PCM，MICROPHONE_CHUNK_SECONDS 預設 10 秒。</w:t>
      </w:r>
    </w:p>
    <w:p>
      <w:pPr>
        <w:pStyle w:val="ListBullet"/>
      </w:pPr>
      <w:r>
        <w:t>Microphone live chunk 使用 vad_filter=True 且允許 0 segments；靜音不失敗，也不觸發 file-mode vad_filter=False retry。</w:t>
      </w:r>
    </w:p>
    <w:p>
      <w:pPr>
        <w:pStyle w:val="ListBullet"/>
      </w:pPr>
      <w:r>
        <w:t>STOP 關閉後續 capture/chunk，保留目前安全完成的 segments/TXT/VTT/SRT；timestamp 使用 session-relative timeline。</w:t>
      </w:r>
    </w:p>
    <w:p>
      <w:pPr>
        <w:pStyle w:val="ListBullet"/>
      </w:pPr>
      <w:r>
        <w:t>Phase 2G 程式與自動化測試已通過；實機枚舉結果為 0 個 regular input device，因此真實 PCM/CUDA gate 仍待使用者接上/啟用麥克風後驗收。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5.7 Speaker Diarization（有限媒體，可選）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UI 提供「啟用說話者分離」checkbox，預設 OFF；YouTube Search 使用 batch-level toggle，來源頁籤僅在 YouTube URL / 上傳影片 / 上傳語音檔顯示。System Audio / Microphone 不支援本功能。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enable_diarization=false 時完全走既有流程；不載入 pyannote model，也不增加為 diarization 準備音訊的成本。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enable_diarization=true 時先完成原始字幕/Whisper 轉錄，再取得同一有限媒體範圍的音訊，執行 pyannote diarization，最後以每個 transcript segment 與 speaker region 的最大時間重疊決定 Speaker 標籤。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label 依同一媒體內第一次出現順序正規化為 Speaker 1、Speaker 2…；不同影片各自獨立 mapping，不做真人姓名/身分辨識。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失敗屬可選增強失敗：原始 segments/TXT/VTT/SRT 仍保留，並回傳 diarization_status 與 client-safe error。</w:t>
      </w:r>
    </w:p>
    <w:p>
      <w:pPr>
        <w:pStyle w:val="Heading2"/>
      </w:pPr>
      <w:r>
        <w:t>5.8 Windows 原生桌面字幕 Overlay（選用）</w:t>
      </w:r>
    </w:p>
    <w:p>
      <w:pPr>
        <w:pStyle w:val="ListBullet"/>
      </w:pPr>
      <w:r>
        <w:t>Native Overlay 使用 PySide6，為既有 System Audio backend 的獨立本機 client；裝置列舉使用 GET /api/system-audio/devices，開始使用 POST /api/jobs/system-audio，輪詢使用 GET /api/jobs/{job_id}，停止使用 POST /api/jobs/{job_id}/stop。</w:t>
      </w:r>
    </w:p>
    <w:p>
      <w:pPr>
        <w:pStyle w:val="ListBullet"/>
      </w:pPr>
      <w:r>
        <w:t>Overlay 不直接 import / 開啟 PyAudioWPatch/WASAPI，也不啟動第二套 Whisper；只停止自己建立並持有 job_id 的 System Audio job。</w:t>
      </w:r>
    </w:p>
    <w:p>
      <w:pPr>
        <w:pStyle w:val="ListBullet"/>
      </w:pPr>
      <w:r>
        <w:t>Caption Window 為 frameless、always-on-top、半透明背景與高對比文字；預設 bottom-center、32 px、70% 背景、最近 2 個 meaningful segments；支援 Top / Bottom / Custom、18–72 px、20–95% opacity、1–4 行與 Custom 拖曳。</w:t>
      </w:r>
    </w:p>
    <w:p>
      <w:pPr>
        <w:pStyle w:val="ListBullet"/>
      </w:pPr>
      <w:r>
        <w:t>Caption state 以 segment start/end/text 穩定 key 去重；silent poll 不會製造假字幕，也不會立即清掉最近有效字幕；STOP 後保留最後字幕。</w:t>
      </w:r>
    </w:p>
    <w:p>
      <w:pPr>
        <w:pStyle w:val="ListBullet"/>
      </w:pPr>
      <w:r>
        <w:t>Web UI 在「來源 → 電腦播放聲音」提供「開啟桌面字幕 Overlay」。GET /api/overlay/status 每約 3 秒更新 launcher 狀態；POST /api/overlay/start 只開啟原生視窗，不自動選 device、不自動建立 System Audio job。</w:t>
      </w:r>
    </w:p>
    <w:p>
      <w:pPr>
        <w:pStyle w:val="ListBullet"/>
      </w:pPr>
      <w:r>
        <w:t>Launcher 僅允許 loopback client（127.0.0.1 / ::1）與合法 same-origin browser launch；固定 command 使用目前 sys.executable、shell=False，不接受 request-supplied executable/module/arguments。</w:t>
      </w:r>
    </w:p>
    <w:p>
      <w:pPr>
        <w:pStyle w:val="ListBullet"/>
      </w:pPr>
      <w:r>
        <w:t>Native Overlay 已通過真實 Realtek Loopback、Windows SpeechSynthesizer、Chrome always-on-top、字體/透明度/位置與 STOP 驗證；Web launcher 的啟動、防重複、關閉後重開已真實驗證。Low-Latency toggle 已加入 Overlay API payload / control UI，仍重用同一 backend System Audio Job。</w:t>
      </w:r>
    </w:p>
    <w:p>
      <w:pPr>
        <w:pStyle w:val="ListBullet"/>
      </w:pPr>
      <w:r>
        <w:t>2026-10-05 使用者人工 Web UI Low-Latency 驗收 PASS：Realtek Loopback、約 00:01:57、38 個字幕片段、最終 stopped 且 STOP 後字幕保留。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flow_20261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start/end 使用原影片/音訊時間軸；System Audio / Microphone 使用 session-relative timeline；YouTube Search 的每個選取影片維持各自獨立 TranscriptSegment[]；皆按時間排序。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DiarizedTranscriptSegment[]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有限媒體啟用 diarization 時產生；欄位包含 start、end、speaker、text；base TranscriptSegment[] 不變。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speaker_txt / speaker_vtt / speaker_srt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Speaker-aware 輸出；VTT/SRT 保留原時間軸並加入 [Speaker N] 標籤；TXT 以 Speaker N：文字 呈現。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r>
              <w:t>large-v3（一般/有限媒體）；large-v3-turbo（System Audio Low-Latency only）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r>
              <w:t>成功 runtime process-local 重用；Inference Runtime 序列化昂貴 model ownership；失敗初始化可 retry，不污染其他路徑。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  <w:vAlign w:val="center"/>
          </w:tcPr>
          <w:p>
            <w:r>
              <w:t>一般 System Audio/Microphone：live VAD empty 正常；Low-Latency：4 秒 window、continuous producer + FIFO(3) + single Turbo consumer。</w:t>
            </w:r>
          </w:p>
        </w:tc>
      </w:tr>
      <w:tr>
        <w:tc>
          <w:tcPr>
            <w:tcW w:type="dxa" w:w="5083"/>
          </w:tcPr>
          <w:p>
            <w:r>
              <w:t>Low-Latency preparation</w:t>
            </w:r>
          </w:p>
        </w:tc>
        <w:tc>
          <w:tcPr>
            <w:tcW w:type="dxa" w:w="5083"/>
          </w:tcPr>
          <w:p>
            <w:r>
              <w:t>load Turbo → VAD init → warm-up inference ×2 → READY → 才開 WASAPI；準備期間不 capture。</w:t>
            </w:r>
          </w:p>
        </w:tc>
      </w:tr>
      <w:tr>
        <w:tc>
          <w:tcPr>
            <w:tcW w:type="dxa" w:w="5083"/>
          </w:tcPr>
          <w:p>
            <w:r>
              <w:t>Low-Latency overload</w:t>
            </w:r>
          </w:p>
        </w:tc>
        <w:tc>
          <w:tcPr>
            <w:tcW w:type="dxa" w:w="5083"/>
          </w:tcPr>
          <w:p>
            <w:r>
              <w:t>queue full → low_latency_overrun；停止 capture、保留 completed transcript；不 silent drop。</w:t>
            </w:r>
          </w:p>
        </w:tc>
      </w:tr>
      <w:tr>
        <w:tc>
          <w:tcPr>
            <w:tcW w:type="dxa" w:w="5083"/>
          </w:tcPr>
          <w:p>
            <w:r>
              <w:t>Low-Latency STOP</w:t>
            </w:r>
          </w:p>
        </w:tc>
        <w:tc>
          <w:tcPr>
            <w:tcW w:type="dxa" w:w="5083"/>
          </w:tcPr>
          <w:p>
            <w:r>
              <w:t>stop producer promptly → finish active inference → do not drain backlog → stopped；silent STOP supported。</w:t>
            </w:r>
          </w:p>
        </w:tc>
      </w:tr>
    </w:tbl>
    <w:p>
      <w:pPr>
        <w:pStyle w:val="Heading2"/>
      </w:pPr>
      <w:r>
        <w:t>7.1 Low-Latency Live ASR Runtime</w:t>
      </w:r>
    </w:p>
    <w:p>
      <w:pPr>
        <w:pStyle w:val="ListBullet"/>
      </w:pPr>
      <w:r>
        <w:t>Backend model：large-v3-turbo（faster-whisper 1.2.1），CUDA / int8_float32，System Audio only，預設 OFF。</w:t>
      </w:r>
    </w:p>
    <w:p>
      <w:pPr>
        <w:pStyle w:val="ListBullet"/>
      </w:pPr>
      <w:r>
        <w:t>模型 warm-up 是 startup preparation，不算 capture latency；2026-10-05 real backend：準備 9.297 s、準備期間 captured frames=0。</w:t>
      </w:r>
    </w:p>
    <w:p>
      <w:pPr>
        <w:pStyle w:val="ListBullet"/>
      </w:pPr>
      <w:r>
        <w:t>61.95 s PCM real gate：15 captured / 15 processed、max queue depth=1、overflow=0、dropped frames/windows=0/0、marker recovery=10/10、mean inference RTF=0.350。</w:t>
      </w:r>
    </w:p>
    <w:p>
      <w:pPr>
        <w:pStyle w:val="ListBullet"/>
      </w:pPr>
      <w:r>
        <w:t>Capture 後第一筆 API 可觀察字幕約 5.8 s；後續 lag 1.828–4.324 s（mean 2.847 s）。</w:t>
      </w:r>
    </w:p>
    <w:p>
      <w:pPr>
        <w:pStyle w:val="Heading2"/>
      </w:pPr>
      <w:r>
        <w:t>7.2 Speaker Diarization Runtime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Backend：pyannote.audio 4.0.7；model：pyannote/speaker-diarization-community-1，驗證 revision 3533c8cf8e369892e6b79ff1bf80f7b0286a54ee。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模型為 gated Hugging Face repository；使用者需先接受 access conditions 並以 Hugging Face credential cache / token 完成登入。Token 不寫入 source、README、測試或 Git。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Device：Speaker Diarization 預設 CPU；Whisper 仍為 GTX 1070 CUDA int8_float32。流程為 base transcript → diarization → alignment，不做 concurrent GPU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Lazy-load：FastAPI startup 不載入 pyannote；只有 enable_diarization=true 才載入，成功 model 可 process-local cache，失敗初始化不污染 disabled transcription。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目前驗證環境：torch 2.12.1+cu126、torchvision 0.27.1+cu126、torchaudio 2.11.0+cpu、faster-whisper 1.2.1、CTranslate2 4.8.2。此組合已通過 real runtime 與 352-test regression；不要只為版本外觀任意升降既有 Torch/CUDA stack。</w:t>
      </w:r>
    </w:p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系統音訊與麥克風均為 live/open-ended source，不使用 H:M 擷取區間；Start 表示從現在開始，STOP 表示結束 capture。</w:t>
      </w:r>
    </w:p>
    <w:p>
      <w:pPr>
        <w:pStyle w:val="ListBullet"/>
      </w:pPr>
      <w:r>
        <w:t>YouTube Search 批次轉錄目前沿用既有 YouTube job 的預設 range：start=0:0、end=0:10、end_time_is_default=true；搜尋 UI 本身不另設 H:M 欄位。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啟用 Speaker Diarization 時僅處理同一 H:M 選取範圍；speaker-aware timestamps 與 base transcript 使用相同 original-media timeline，range_start 只加回一次。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/ Microphone STOP 會停止後續 capture/chunk；若當下 chunk 正在 Whisper inference，仍依同一 cooperative safe-boundary 規則保留已完成 segment。</w:t>
      </w:r>
    </w:p>
    <w:p>
      <w:pPr>
        <w:pStyle w:val="ListBullet"/>
      </w:pPr>
      <w:r>
        <w:t>Low-Latency STOP：producer 可主動結束 callback/capture，即使沒有新音訊也能快速停止；完成 current inference 後不 drain backlog。Explicit STOP 未處理的 windows/partial PCM 另計，不當成 runtime dropped_windows。</w:t>
      </w:r>
    </w:p>
    <w:p>
      <w:pPr/>
      <w:r>
        <w:rPr>
          <w:rFonts w:ascii="Noto Sans CJK TC" w:hAnsi="Noto Sans CJK TC" w:eastAsia="Noto Sans CJK TC"/>
          <w:sz w:val="21"/>
        </w:rPr>
        <w:t>有限媒體若在 diarization 開始前收到 STOP，不啟動 pyannote；若已進入 pyannote inference，第一版不做不安全的 thread kill，等待該推論安全返回，再依 Job 狀態保留 base transcript。</w:t>
      </w:r>
    </w:p>
    <w:p>
      <w:pPr>
        <w:pStyle w:val="Heading2"/>
      </w:pPr>
      <w:r>
        <w:t>10.2 YouTube Search 批次 Job 控制</w:t>
      </w:r>
    </w:p>
    <w:p>
      <w:pPr>
        <w:pStyle w:val="ListBullet"/>
      </w:pPr>
      <w:r>
        <w:t>YouTube Search 不新增後端 batch engine；前端依 checkbox 選取結果，逐支呼叫既有 POST /api/jobs/youtube。</w:t>
      </w:r>
    </w:p>
    <w:p>
      <w:pPr>
        <w:pStyle w:val="ListBullet"/>
      </w:pPr>
      <w:r>
        <w:t>每部影片在 UI 有獨立 panel 與狀態：等待中、處理中、完成、已停止、失敗；polling 取得的 partial txt 僅更新對應 video_id panel。</w:t>
      </w:r>
    </w:p>
    <w:p>
      <w:pPr>
        <w:pStyle w:val="ListBullet"/>
      </w:pPr>
      <w:r>
        <w:t>一部影片失敗不會中止下一部；使用者按 Search 專用 STOP 時，僅停止 active_search_job_id，後續等待影片不再啟動。</w:t>
      </w:r>
    </w:p>
    <w:p>
      <w:pPr>
        <w:pStyle w:val="ListBullet"/>
      </w:pPr>
      <w:r>
        <w:t>頁籤切換只改變 visible/hidden 與 ARIA 狀態，不清除 Search results、checkbox 選取、panel 內容或來源頁籤輸入。</w:t>
      </w:r>
    </w:p>
    <w:p>
      <w:pPr>
        <w:pStyle w:val="Heading2"/>
      </w:pPr>
      <w:r>
        <w:t>10.3 Native Overlay / Web Launcher 控制</w:t>
      </w:r>
    </w:p>
    <w:p>
      <w:pPr>
        <w:pStyle w:val="ListBullet"/>
      </w:pPr>
      <w:r>
        <w:t>Web launcher 與 Native Overlay 是額外 client/control layer，不改變既有 System Audio Job state machine。</w:t>
      </w:r>
    </w:p>
    <w:p>
      <w:pPr>
        <w:pStyle w:val="ListBullet"/>
      </w:pPr>
      <w:r>
        <w:t>Backend launcher 只追蹤自己啟動的 Overlay process；running 時重複 Start 回 already_running，不建立第二個 process；process 結束後 status 會回到可啟動。</w:t>
      </w:r>
    </w:p>
    <w:p>
      <w:pPr>
        <w:pStyle w:val="ListBullet"/>
      </w:pPr>
      <w:r>
        <w:t>關閉 Native Overlay 時，如果它自己建立的 System Audio job 仍 active，client 會先要求 cooperative STOP；不停止瀏覽器或其他來源建立的 job。</w:t>
      </w:r>
    </w:p>
    <w:p>
      <w:pPr>
        <w:pStyle w:val="ListBullet"/>
      </w:pPr>
      <w:r>
        <w:t>Overlay 狀態 polling（Web launcher 約 3 s；Native transcript polling 500 ms）皆為 presentation/control polling，不改變 backend transcript semantics。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同步取得 YouTube 字幕或 Whisper fallback；可選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同步處理本機上傳影片；可選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YouTube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upload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同步處理本機語音檔；可選 enable_diarization=false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audio background job；可選 enable_diarization=false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System Audio live background job；可選 low_latency=false（true 啟用 Turbo 4 秒低延遲 path）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/api/youtube/search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metadata-only 關鍵字搜尋與排序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/api/microphone/devices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列出可用一般 microphone/input devices（排除 loopback）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/api/jobs/microphone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microphone live background job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/api/overlay/status</w:t>
            </w:r>
          </w:p>
        </w:tc>
        <w:tc>
          <w:tcPr>
            <w:tcW w:type="dxa" w:w="3389"/>
          </w:tcPr>
          <w:p>
            <w:r>
              <w:t>查詢 Native Overlay launcher 可用性 / backend-owned process running 狀態（loopback-only）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/api/overlay/start</w:t>
            </w:r>
          </w:p>
        </w:tc>
        <w:tc>
          <w:tcPr>
            <w:tcW w:type="dxa" w:w="3389"/>
          </w:tcPr>
          <w:p>
            <w:r>
              <w:t>啟動固定 Native Overlay module；localhost/same-origin、shell=False、防重複；不自動建立 System Audio job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metadata。Low-Latency 啟用時另附 low_latency、live_model、live_window_seconds、live_phase、captured/enqueued/processed windows、queue depth、overflow/drop、processing lag 與 STOP 未處理統計。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job_id（UUID4）、source type（youtube / video / audio / system_audio / microphone）、status。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2"/>
      </w:pPr>
      <w:r>
        <w:t>13.4 YouTube Search Result</w:t>
      </w:r>
    </w:p>
    <w:p>
      <w:pPr>
        <w:pStyle w:val="ListBullet"/>
      </w:pPr>
      <w:r>
        <w:t>Search result 主要欄位：rank、video_id、title、url、channel、duration、duration_text、view_count、upload_date、thumbnail（可為 null）。</w:t>
      </w:r>
    </w:p>
    <w:p>
      <w:pPr>
        <w:pStyle w:val="ListBullet"/>
      </w:pPr>
      <w:r>
        <w:t>相關度保留 yt-dlp 原生搜尋順序；其餘排序在 bounded candidate pool 內進行，missing sortable metadata 排到已知值之後。</w:t>
      </w:r>
    </w:p>
    <w:p>
      <w:pPr>
        <w:pStyle w:val="Heading2"/>
      </w:pPr>
      <w:r>
        <w:t>13.5 Search UI Selected State</w:t>
      </w:r>
    </w:p>
    <w:p>
      <w:pPr>
        <w:pStyle w:val="ListBullet"/>
      </w:pPr>
      <w:r>
        <w:t>前端以 Map&lt;video_id, {title, url, ...}&gt; 維護選取；每個 selected video 對應一個 panel，panel 狀態與 txt 僅由該影片 job 更新。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6"/>
        </w:rPr>
        <w:t>13.6 Speaker Diarization 資料模型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{"start": float, "end": float, "speaker": "Speaker 1", "text": string}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 預設 false；成功時可附 diarization_status、speaker_count、diarized_segments、speaker_txt、speaker_vtt、speaker_srt。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每個媒體的 Speaker mapping 獨立；沒有有效 overlap 時使用 Unknown/null，不依文字內容猜測說話者。</w:t>
      </w:r>
    </w:p>
    <w:p>
      <w:pPr>
        <w:pStyle w:val="Heading2"/>
      </w:pPr>
      <w:r>
        <w:t>13.7 Native Overlay / Launcher 狀態</w:t>
      </w:r>
    </w:p>
    <w:p>
      <w:pPr>
        <w:pStyle w:val="ListBullet"/>
      </w:pPr>
      <w:r>
        <w:t>Launcher status 只描述 Overlay 是否可用、是否由 backend-owned process 執行中；不暴露 secret、token 或不必要的 process 內部資訊。</w:t>
      </w:r>
    </w:p>
    <w:p>
      <w:pPr>
        <w:pStyle w:val="ListBullet"/>
      </w:pPr>
      <w:r>
        <w:t>Native Overlay 保存的 job_id 只代表它自己建立的 System Audio job；不持久化 transcript、job_id 或憑證。</w:t>
      </w:r>
    </w:p>
    <w:p>
      <w:pPr>
        <w:pStyle w:val="ListBullet"/>
      </w:pPr>
      <w:r>
        <w:t>Web UI 的 launcher button state 為可啟動 / Overlay 已開啟 / Overlay 無法使用；Overlay process 關閉後下一次 polling 可重新啟用 Start。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chunk WAV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bounded PCM chunk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 chunk 處理後立即刪除；job stop/failure 清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skip_download metadata-only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不建立影音/字幕檔；無持久化 search artifact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audio / range clip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enable_diarization=true 時準備同一選取範圍音訊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alignment 完成 / diarization failure / STOP / job cleanup</w:t>
            </w:r>
          </w:p>
        </w:tc>
      </w:tr>
      <w:tr>
        <w:tc>
          <w:tcPr>
            <w:tcW w:type="dxa" w:w="3389"/>
          </w:tcPr>
          <w:p>
            <w:r>
              <w:t>Native Overlay process</w:t>
            </w:r>
          </w:p>
        </w:tc>
        <w:tc>
          <w:tcPr>
            <w:tcW w:type="dxa" w:w="3389"/>
          </w:tcPr>
          <w:p>
            <w:r>
              <w:t>Web launcher 或手動 python -m app.overlay.main</w:t>
            </w:r>
          </w:p>
        </w:tc>
        <w:tc>
          <w:tcPr>
            <w:tcW w:type="dxa" w:w="3389"/>
          </w:tcPr>
          <w:p>
            <w:r>
              <w:t>視窗關閉即結束；不建立額外媒體持久化檔</w:t>
            </w:r>
          </w:p>
        </w:tc>
      </w:tr>
      <w:tr>
        <w:tc>
          <w:tcPr>
            <w:tcW w:type="dxa" w:w="3389"/>
          </w:tcPr>
          <w:p>
            <w:r>
              <w:t>Low-Latency PCM window</w:t>
            </w:r>
          </w:p>
        </w:tc>
        <w:tc>
          <w:tcPr>
            <w:tcW w:type="dxa" w:w="3389"/>
          </w:tcPr>
          <w:p>
            <w:r>
              <w:t>System Audio low_latency=true 的 4 秒 bounded PCM window</w:t>
            </w:r>
          </w:p>
        </w:tc>
        <w:tc>
          <w:tcPr>
            <w:tcW w:type="dxa" w:w="3389"/>
          </w:tcPr>
          <w:p>
            <w:r>
              <w:t>bounded in-memory WAV / window；處理後即釋放；STOP/failure 清 queue，不保存完整 session recording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ListBullet"/>
      </w:pPr>
      <w:r>
        <w:t>最近已知完整回歸：Low-Latency working tree 完成後 438 passed / 0 failed / 0 skipped（另有 1 個既有 pytest cache permission warning）；最近一次 focused regression 68 passed。Default OFF、pre-warm ordering、capture-during-inference、FIFO/single-consumer、overrun、STOP backlog/idle STOP、timestamp、failure cleanup、Web UI 與 Native Overlay tests 均涵蓋。</w:t>
      </w:r>
    </w:p>
    <w:p>
      <w:pPr>
        <w:pStyle w:val="ListBullet"/>
      </w:pPr>
      <w:r>
        <w:t>Microphone endpoint 只接受 regular input device；System Audio endpoint 只接受 WASAPI loopback output，兩者不得互相 fallback。</w:t>
      </w:r>
    </w:p>
    <w:p>
      <w:pPr>
        <w:pStyle w:val="ListBullet"/>
      </w:pPr>
      <w:r>
        <w:t>Search batch 仍維持單 worker/順序處理，避免 GTX 1070 同時執行多個 large-v3 inference。</w:t>
      </w:r>
    </w:p>
    <w:p>
      <w:pPr>
        <w:pStyle w:val="ListBullet"/>
      </w:pPr>
      <w:r>
        <w:t>文件以目前實際 working tree 為準；GitHub main baseline 為 1661923bf0ed29b4ad1061c49a52d76352729545，Speaker Diarization、Native Desktop Overlay 與 Web UI Launcher 已正式 commit/push。Low-Latency Live ASR 已完成 438-test regression、real backend gate 與使用者 Web UI manual acceptance，但尚未 commit/push。</w:t>
      </w:r>
    </w:p>
    <w:p>
      <w:pPr>
        <w:pStyle w:val="ListBullet"/>
      </w:pPr>
      <w:r>
        <w:t>Low-Latency queue bounded 為 3；overflow 明確 fail，不允許 silent audio loss；preparation 完成前不開 WASAPI。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Whisper 與 pyannote 不並行 GPU：base transcript 完成後才開始 diarization；目前 diarization 使用 CPU，避免 GTX 1070 8 GB 資源競爭。</w:t>
      </w:r>
    </w:p>
    <w:p>
      <w:pPr>
        <w:pStyle w:val="ListBullet"/>
      </w:pPr>
      <w:r>
        <w:t>Native Overlay 不直接擷取音訊；只經本機 FastAPI endpoints 操作既有 System Audio Job。</w:t>
      </w:r>
    </w:p>
    <w:p>
      <w:pPr>
        <w:pStyle w:val="ListBullet"/>
      </w:pPr>
      <w:r>
        <w:t>Overlay launcher 僅接受 loopback client，Web launch 另做 cross-origin 防護；固定 command 為 sys.executable -m app.overlay.main，使用 shell=False，request 不可指定任意 executable/path/module/arguments。</w:t>
      </w:r>
    </w:p>
    <w:p>
      <w:pPr>
        <w:pStyle w:val="ListBullet"/>
      </w:pPr>
      <w:r>
        <w:t>Launcher 只追蹤自己啟動的 process，不掃描/終止其他 Python 或 PySide process；Web page reload 不會自動關閉 Overlay。</w:t>
      </w:r>
    </w:p>
    <w:p>
      <w:pPr>
        <w:pStyle w:val="ListBullet"/>
      </w:pPr>
      <w:r>
        <w:t>PySide6 為 optional UI dependency；普通 FastAPI startup 不 import PySide6，Overlay dependency 缺失時回 controlled unavailable 狀態。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youtube_search_query_required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 query 空白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youtube_search_invalid_sort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搜尋排序值不支援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 discovery 失敗，或無可用候選結果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microphone_unsupported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非支援環境/無法初始化 microphone capture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microphone_device_not_found / microphone_device_invalid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無可用 regular input 或 device_id 無效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microphone_capture_failed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capture stream 中斷/失敗；partial transcript 保留</w:t>
            </w:r>
          </w:p>
        </w:tc>
      </w:tr>
      <w:tr>
        <w:tc>
          <w:tcPr>
            <w:tcW w:type="dxa" w:w="5083"/>
          </w:tcPr>
          <w:p>
            <w:r>
              <w:t>HTTP 403（Overlay launcher）</w:t>
            </w:r>
          </w:p>
        </w:tc>
        <w:tc>
          <w:tcPr>
            <w:tcW w:type="dxa" w:w="5083"/>
          </w:tcPr>
          <w:p>
            <w:r>
              <w:t>非 loopback client 或不允許的 cross-origin browser launch</w:t>
            </w:r>
          </w:p>
        </w:tc>
      </w:tr>
      <w:tr>
        <w:tc>
          <w:tcPr>
            <w:tcW w:type="dxa" w:w="5083"/>
          </w:tcPr>
          <w:p>
            <w:r>
              <w:t>Overlay unavailable（controlled）</w:t>
            </w:r>
          </w:p>
        </w:tc>
        <w:tc>
          <w:tcPr>
            <w:tcW w:type="dxa" w:w="5083"/>
          </w:tcPr>
          <w:p>
            <w:r>
              <w:t>PySide6 / Native Overlay runtime 不可用；core FastAPI 仍可正常啟動</w:t>
            </w:r>
          </w:p>
        </w:tc>
      </w:tr>
      <w:tr>
        <w:tc>
          <w:tcPr>
            <w:tcW w:type="dxa" w:w="5083"/>
          </w:tcPr>
          <w:p>
            <w:r>
              <w:t>low_latency_overrun</w:t>
            </w:r>
          </w:p>
        </w:tc>
        <w:tc>
          <w:tcPr>
            <w:tcW w:type="dxa" w:w="5083"/>
          </w:tcPr>
          <w:p>
            <w:r>
              <w:t>低延遲 consumer 長時間跟不上 producer，bounded queue 滿；停止 capture、保留已完成 transcript，不靜默丟 audio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r>
              <w:t>開發機 Python</w:t>
            </w:r>
          </w:p>
        </w:tc>
        <w:tc>
          <w:tcPr>
            <w:tcW w:type="dxa" w:w="6768"/>
            <w:shd w:fill="FAFBFC"/>
          </w:tcPr>
          <w:p>
            <w: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r>
              <w:t>large-v3（一般/有限媒體）；large-v3-turbo（System Audio Low-Latency）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Loopback；一般 SYSTEM_AUDIO_CHUNK_SECONDS=10.0；Low-Latency 4.0 s windows / FIFO=3 / overlap=0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default limit=10；max limit=20；candidate limit=30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MICROPHONE_CHUNK_SECONDS=10.0；目前實機 regular input device count=0（hardware acceptance pending）</w:t>
            </w:r>
          </w:p>
        </w:tc>
      </w:tr>
      <w:tr>
        <w:tc>
          <w:tcPr>
            <w:tcW w:type="dxa" w:w="5083"/>
          </w:tcPr>
          <w:p>
            <w:r>
              <w:t>GitHub 建議 venv</w:t>
            </w:r>
          </w:p>
        </w:tc>
        <w:tc>
          <w:tcPr>
            <w:tcW w:type="dxa" w:w="5083"/>
          </w:tcPr>
          <w:p>
            <w:r>
              <w:t>專案根目錄\.venv（先執行 python -m venv .venv）</w:t>
            </w:r>
          </w:p>
        </w:tc>
      </w:tr>
      <w:tr>
        <w:tc>
          <w:tcPr>
            <w:tcW w:type="dxa" w:w="5083"/>
          </w:tcPr>
          <w:p>
            <w:r>
              <w:t>venv 啟用</w:t>
            </w:r>
          </w:p>
        </w:tc>
        <w:tc>
          <w:tcPr>
            <w:tcW w:type="dxa" w:w="5083"/>
          </w:tcPr>
          <w:p>
            <w:r>
              <w:t>.\.venv\Scripts\Activate.ps1</w:t>
            </w:r>
          </w:p>
        </w:tc>
      </w:tr>
      <w:tr>
        <w:tc>
          <w:tcPr>
            <w:tcW w:type="dxa" w:w="5083"/>
          </w:tcPr>
          <w:p>
            <w:r>
              <w:t>venv 驗證</w:t>
            </w:r>
          </w:p>
        </w:tc>
        <w:tc>
          <w:tcPr>
            <w:tcW w:type="dxa" w:w="5083"/>
          </w:tcPr>
          <w:p>
            <w:r>
              <w:t>Test-Path .\.venv\Scripts\Activate.ps1（正常應為 True）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4.0.7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pyannote/speaker-diarization-community-1；revision 3533c8cf8e369892e6b79ff1bf80f7b0286a54ee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torchaudio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2.11.0+cpu（目前實機驗證環境；torch 保持 2.12.1+cu126）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device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CPU；與 Whisper CUDA 順序執行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Hugging Face auth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gated model access；建議 hf auth login / credential cache；secret 不進 Git</w:t>
            </w:r>
          </w:p>
        </w:tc>
      </w:tr>
      <w:tr>
        <w:tc>
          <w:tcPr>
            <w:tcW w:type="dxa" w:w="5083"/>
          </w:tcPr>
          <w:p>
            <w:r>
              <w:t>PySide6</w:t>
            </w:r>
          </w:p>
        </w:tc>
        <w:tc>
          <w:tcPr>
            <w:tcW w:type="dxa" w:w="5083"/>
          </w:tcPr>
          <w:p>
            <w:r>
              <w:t>6.11.2（Native Desktop Overlay optional dependency）</w:t>
            </w:r>
          </w:p>
        </w:tc>
      </w:tr>
      <w:tr>
        <w:tc>
          <w:tcPr>
            <w:tcW w:type="dxa" w:w="5083"/>
          </w:tcPr>
          <w:p>
            <w:r>
              <w:t>Overlay manual launch</w:t>
            </w:r>
          </w:p>
        </w:tc>
        <w:tc>
          <w:tcPr>
            <w:tcW w:type="dxa" w:w="5083"/>
          </w:tcPr>
          <w:p>
            <w:r>
              <w:t>python -m app.overlay.main / .\scripts\start_overlay.ps1</w:t>
            </w:r>
          </w:p>
        </w:tc>
      </w:tr>
      <w:tr>
        <w:tc>
          <w:tcPr>
            <w:tcW w:type="dxa" w:w="5083"/>
          </w:tcPr>
          <w:p>
            <w:r>
              <w:t>Overlay Web launcher</w:t>
            </w:r>
          </w:p>
        </w:tc>
        <w:tc>
          <w:tcPr>
            <w:tcW w:type="dxa" w:w="5083"/>
          </w:tcPr>
          <w:p>
            <w:r>
              <w:t>來源 → 電腦播放聲音 → 開啟桌面字幕 Overlay</w:t>
            </w:r>
          </w:p>
        </w:tc>
      </w:tr>
      <w:tr>
        <w:tc>
          <w:tcPr>
            <w:tcW w:type="dxa" w:w="5083"/>
          </w:tcPr>
          <w:p>
            <w:r>
              <w:t>Overlay launcher API</w:t>
            </w:r>
          </w:p>
        </w:tc>
        <w:tc>
          <w:tcPr>
            <w:tcW w:type="dxa" w:w="5083"/>
          </w:tcPr>
          <w:p>
            <w:r>
              <w:t>GET /api/overlay/status；POST /api/overlay/start</w:t>
            </w:r>
          </w:p>
        </w:tc>
      </w:tr>
      <w:tr>
        <w:tc>
          <w:tcPr>
            <w:tcW w:type="dxa" w:w="5083"/>
          </w:tcPr>
          <w:p>
            <w:r>
              <w:t>Overlay polling</w:t>
            </w:r>
          </w:p>
        </w:tc>
        <w:tc>
          <w:tcPr>
            <w:tcW w:type="dxa" w:w="5083"/>
          </w:tcPr>
          <w:p>
            <w:r>
              <w:t>Native transcript 500 ms；Web launcher status 約 3 s</w:t>
            </w:r>
          </w:p>
        </w:tc>
      </w:tr>
      <w:tr>
        <w:tc>
          <w:tcPr>
            <w:tcW w:type="dxa" w:w="5083"/>
          </w:tcPr>
          <w:p>
            <w:r>
              <w:t>Low-Latency model</w:t>
            </w:r>
          </w:p>
        </w:tc>
        <w:tc>
          <w:tcPr>
            <w:tcW w:type="dxa" w:w="5083"/>
          </w:tcPr>
          <w:p>
            <w:r>
              <w:t>large-v3-turbo；CUDA / int8_float32；lazy-load + warm-up ×2 before capture</w:t>
            </w:r>
          </w:p>
        </w:tc>
      </w:tr>
      <w:tr>
        <w:tc>
          <w:tcPr>
            <w:tcW w:type="dxa" w:w="5083"/>
          </w:tcPr>
          <w:p>
            <w:r>
              <w:t>Low-Latency real gate</w:t>
            </w:r>
          </w:p>
        </w:tc>
        <w:tc>
          <w:tcPr>
            <w:tcW w:type="dxa" w:w="5083"/>
          </w:tcPr>
          <w:p>
            <w:r>
              <w:t>prep 9.297 s；first API caption ~5.8 s after capture；61.95 s PCM；15/15 windows；RTF mean 0.350；0 drops</w:t>
            </w:r>
          </w:p>
        </w:tc>
      </w:tr>
      <w:tr>
        <w:tc>
          <w:tcPr>
            <w:tcW w:type="dxa" w:w="5083"/>
          </w:tcPr>
          <w:p>
            <w:r>
              <w:t>Low-Latency user acceptance</w:t>
            </w:r>
          </w:p>
        </w:tc>
        <w:tc>
          <w:tcPr>
            <w:tcW w:type="dxa" w:w="5083"/>
          </w:tcPr>
          <w:p>
            <w:r>
              <w:t>Web UI 約 00:01:57；38 segments；stopped；final transcript retained</w:t>
            </w:r>
          </w:p>
        </w:tc>
      </w:tr>
    </w:tbl>
    <w:p>
      <w:pPr>
        <w:spacing w:after="40"/>
      </w:pPr>
    </w:p>
    <w:p>
      <w:pPr>
        <w:pStyle w:val="Heading2"/>
      </w:pPr>
      <w:r>
        <w:t>17.1 Python 虛擬環境安裝與啟用</w:t>
      </w:r>
    </w:p>
    <w:p>
      <w:pPr/>
      <w:r>
        <w:t>一般從 GitHub clone / Download ZIP 的使用者，應先在專案根目錄建立專案自己的 .venv；不要直接假設 .venv 已存在。</w:t>
      </w:r>
    </w:p>
    <w:p>
      <w:pPr>
        <w:pStyle w:val="CodeBlock"/>
      </w:pPr>
      <w:r>
        <w:t>cd D:\0TIGER\6months\PythonAPIDevelopment\Tiger-You-VTT</w:t>
        <w:br/>
        <w:t>python -m venv .venv</w:t>
        <w:br/>
        <w:t>Test-Path .\.venv\Scripts\Activate.ps1</w:t>
        <w:br/>
        <w:t>.\.venv\Scripts\Activate.ps1</w:t>
      </w:r>
    </w:p>
    <w:p>
      <w:pPr/>
      <w:r>
        <w:t>Test-Path 正常應回傳 True。若 Activate.ps1 顯示「not recognized」，通常表示 .venv 尚未建立、建立失敗，或目前不在正確專案目錄；應先重新建立 .venv，而不是先修改 Execution Policy。</w:t>
      </w:r>
    </w:p>
    <w:p>
      <w:pPr/>
      <w:r>
        <w:t>只有在啟動腳本確實存在但被 PowerShell Execution Policy 阻擋時，才使用下列目前視窗範圍的暫時設定：</w:t>
      </w:r>
    </w:p>
    <w:p>
      <w:pPr>
        <w:pStyle w:val="CodeBlock"/>
      </w:pPr>
      <w:r>
        <w:t>Set-ExecutionPolicy -Scope Process -ExecutionPolicy Bypass</w:t>
        <w:br/>
        <w:t>.\.venv\Scripts\Activate.ps1</w:t>
      </w:r>
    </w:p>
    <w:p>
      <w:pPr/>
      <w:r>
        <w:t>虛擬環境啟用後，再安裝 requirements 並啟動 Uvicorn：</w:t>
      </w:r>
    </w:p>
    <w:p>
      <w:pPr>
        <w:pStyle w:val="CodeBlock"/>
      </w:pPr>
      <w:r>
        <w:t>python -m pip install --upgrade pip</w:t>
        <w:br/>
        <w:t>python -m pip install -r requirements.txt</w:t>
        <w:br/>
        <w:t>python -m uvicorn app.main:app --host 127.0.0.1 --port 8000</w:t>
      </w:r>
    </w:p>
    <w:p>
      <w:pPr/>
      <w:r>
        <w:t>目前開發機若要沿用既有共享環境，可直接執行下列 Activate.ps1；這是開發機特定路徑，不是 GitHub 專案的一部分。</w:t>
      </w:r>
    </w:p>
    <w:p>
      <w:pPr>
        <w:pStyle w:val="CodeBlock"/>
      </w:pPr>
      <w:r>
        <w:t>D:\0TIGER\6months\PythonAPIDevelopment\venv_multi_query\Scripts\Activate.ps1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17.2 Speaker Diarization 模型授權與登入</w:t>
      </w:r>
    </w:p>
    <w:p>
      <w:pPr/>
      <w:r>
        <w:rPr>
          <w:rFonts w:ascii="Noto Sans CJK TC" w:hAnsi="Noto Sans CJK TC" w:eastAsia="Noto Sans CJK TC"/>
          <w:sz w:val="21"/>
        </w:rPr>
        <w:t>若要使用「啟用說話者分離」，需先在 Hugging Face 接受 pyannote/speaker-diarization-community-1 的 access conditions。只使用一般字幕/Whisper 功能時不需要 pyannote model access。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login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whoami</w:t>
      </w:r>
    </w:p>
    <w:p>
      <w:pPr/>
      <w:r>
        <w:rPr>
          <w:rFonts w:ascii="Noto Sans CJK TC" w:hAnsi="Noto Sans CJK TC" w:eastAsia="Noto Sans CJK TC"/>
          <w:sz w:val="21"/>
        </w:rPr>
        <w:t>登入憑證由 Hugging Face 本機 credential cache 管理；不要把 raw token 寫入 README、config.py、.py 測試或 Git。</w:t>
      </w:r>
    </w:p>
    <w:p>
      <w:pPr>
        <w:pStyle w:val="Heading2"/>
      </w:pPr>
      <w:r>
        <w:t>17.3 Windows Native Desktop Overlay 安裝與啟動</w:t>
      </w:r>
    </w:p>
    <w:p>
      <w:pPr/>
      <w:r>
        <w:t>Overlay 為 optional dependency；一般 FastAPI server 不需要 PySide6。</w:t>
      </w:r>
    </w:p>
    <w:p>
      <w:pPr/>
      <w:r>
        <w:t>python -m pip install -r requirements-overlay.txt</w:t>
      </w:r>
    </w:p>
    <w:p>
      <w:pPr/>
      <w:r>
        <w:t>Server 執行後，可在 Web UI 依序選「來源 → 電腦播放聲音 → 開啟桌面字幕 Overlay」。</w:t>
      </w:r>
    </w:p>
    <w:p>
      <w:pPr/>
      <w:r>
        <w:t>也可在另一個已啟用相同環境的 PowerShell 執行：</w:t>
      </w:r>
    </w:p>
    <w:p>
      <w:pPr/>
      <w:r>
        <w:t>python -m app.overlay.main</w:t>
      </w:r>
    </w:p>
    <w:p>
      <w:pPr/>
      <w:r>
        <w:t>.\scripts\start_overlay.ps1</w:t>
      </w:r>
    </w:p>
    <w:p>
      <w:pPr/>
      <w:r>
        <w:t>Web launcher 使用目前 Server 的 sys.executable 啟動同一 module；不自動啟動第二個 Uvicorn，也不自動開始 System Audio capture。</w:t>
      </w:r>
    </w:p>
    <w:p>
      <w:pPr>
        <w:pStyle w:val="Heading2"/>
      </w:pPr>
      <w:r>
        <w:t>17.4 Low-Latency System Audio 操作</w:t>
      </w:r>
    </w:p>
    <w:p>
      <w:pPr>
        <w:pStyle w:val="ListBullet"/>
      </w:pPr>
      <w:r>
        <w:t>Web UI：來源 → 電腦播放聲音 → 選 Realtek [Loopback] → 勾選「低延遲即時字幕」→ 開始取得字幕。</w:t>
      </w:r>
    </w:p>
    <w:p>
      <w:pPr>
        <w:pStyle w:val="ListBullet"/>
      </w:pPr>
      <w:r>
        <w:t>Native Overlay：啟動 Overlay → 選 Loopback → 勾選「低延遲即時字幕」→ 開始桌面字幕。</w:t>
      </w:r>
    </w:p>
    <w:p>
      <w:pPr>
        <w:pStyle w:val="ListBullet"/>
      </w:pPr>
      <w:r>
        <w:t>狀態先顯示「準備低延遲模型...」；完成 load/VAD/warm-up 後才變成「低延遲字幕收音中」。Windows device ID 可能重新編號，應依名稱選擇。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  <w:vAlign w:val="center"/>
          </w:tcPr>
          <w:p>
            <w:r>
              <w:t>Parser、range、VAD retry、serialization、device selection、job state、timer、audio upload、WASAPI/microphone capture、YouTube Search sorting/candidate tolerance、speaker alignment/serializers，以及 Overlay api_client/caption_state/process launcher。；Low-Latency producer/FIFO/consumer/metrics/overrun/timestamp/STOP/failure cleanup。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YouTube/Search/Upload/System Audio/Microphone/Job lifecycle/STOP/backward compatibility；finite-media diarization；Overlay launcher loopback/security/idempotent process control。；System Audio low_latency backward compatibility / default OFF / metadata。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  <w:vAlign w:val="center"/>
          </w:tcPr>
          <w:p>
            <w:r>
              <w:t>Real YouTube / Whisper GPU / WASAPI / Speaker Diarization / Native Overlay；Low-Latency Turbo 65 s real backend gate，61.95 s PCM、15/15 windows、0 drops。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兩頁籤、Search panels、Speaker toggle；Native PySide6 control/caption window；Web Overlay launcher；System Audio / Native Overlay 的 Low-Latency toggle、preparing/capturing 狀態與 final caption retention。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t>最近已知完整回歸：Low-Latency working tree 完成後 438 passed / 0 failed / 0 skipped（另有 1 個既有 pytest cache permission warning）；最近一次 focused regression 68 passed。Real backend gate PASS；使用者 Web UI manual acceptance PASS。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merge: preserve existing GitHub repository history</w:t>
            </w:r>
          </w:p>
        </w:tc>
      </w:tr>
      <w:tr>
        <w:tc>
          <w:tcPr>
            <w:tcW w:type="dxa" w:w="5083"/>
          </w:tcPr>
          <w:p>
            <w:r>
              <w:rPr>
                <w:rFonts w:ascii="Noto Sans CJK TC" w:hAnsi="Noto Sans CJK TC" w:eastAsia="Noto Sans CJK TC"/>
                <w:sz w:val="18"/>
              </w:rPr>
              <w:t>98113498...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feat: add audio and Windows system audio transcription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3f16fc1b...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feat: add reliable YouTube search and microphone workflows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7fd8b324...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fix: make system audio capture continuous（後續已 revert）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a96cee14...</w:t>
            </w:r>
          </w:p>
        </w:tc>
        <w:tc>
          <w:tcPr>
            <w:tcW w:type="dxa" w:w="5083"/>
          </w:tcPr>
          <w:p>
            <w:r>
              <w:t>Revert "fix: make system audio capture continuous"</w:t>
            </w:r>
          </w:p>
        </w:tc>
      </w:tr>
      <w:tr>
        <w:tc>
          <w:tcPr>
            <w:tcW w:type="dxa" w:w="5083"/>
          </w:tcPr>
          <w:p>
            <w:r>
              <w:t>fbd0406d...</w:t>
            </w:r>
          </w:p>
        </w:tc>
        <w:tc>
          <w:tcPr>
            <w:tcW w:type="dxa" w:w="5083"/>
          </w:tcPr>
          <w:p>
            <w:r>
              <w:t>feat: add optional speaker diarization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Working tree（已驗證未提交）</w:t>
            </w:r>
          </w:p>
        </w:tc>
        <w:tc>
          <w:tcPr>
            <w:tcW w:type="dxa" w:w="5083"/>
            <w:vAlign w:val="center"/>
          </w:tcPr>
          <w:p>
            <w:r>
              <w:t>Low-Latency Live ASR：System Audio optional toggle、large-v3-turbo、4 s windows、pre-warm、FIFO=3、continuous capture、metrics / overrun / silent STOP；438 tests PASS；real backend + user Web UI acceptance PASS；尚未 commit/push。</w:t>
            </w:r>
          </w:p>
        </w:tc>
      </w:tr>
      <w:tr>
        <w:tc>
          <w:tcPr>
            <w:tcW w:type="dxa" w:w="5083"/>
          </w:tcPr>
          <w:p>
            <w:r>
              <w:t>1661923b...</w:t>
            </w:r>
          </w:p>
        </w:tc>
        <w:tc>
          <w:tcPr>
            <w:tcW w:type="dxa" w:w="5083"/>
          </w:tcPr>
          <w:p>
            <w:r>
              <w:t>feat: add native desktop caption overlay（current pushed main baseline）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t>文件以目前實際 working tree 為準；GitHub main baseline 為 1661923bf0ed29b4ad1061c49a52d76352729545，Speaker Diarization、Native Desktop Overlay 與 Web UI Overlay Launcher 已正式 commit/push。Low-Latency Live ASR 為已驗證但尚未提交的 working tree；438 tests PASS、real backend gate PASS、使用者 Web UI manual acceptance PASS。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一般 10 秒 large-v3 模式曾測得 cold first-caption 72–92 s 級；主要成本為 model warm-up + 10 s capture + inference。Low-Latency 為獨立可選路徑。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Search（Tiger + 最新上傳）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30 candidates 中 23 metadata success、7 unavailable skipped、回傳 10；candidate-level failure 不再導致整批 502。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程式/自動化 gate 通過；Windows 當時未暴露 regular input device，因此無真實 PCM/CUDA latency 數據。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real 2-speaker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naIkpQ_cIt0（105.241 s）成功辨識 Speaker 1 / Speaker 2；原始 transcript 保留；UI manual acceptance PASS。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Uploaded audio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OFF：Whisper 57.408 s、total 74.078 s；ON：Whisper 29.408 s + diarization 142.703 s、total 248.672 s（含 cold pyannote initialization）。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manual subtitle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OFF：3.093 s；ON：183.360 s total，其中 diarization 148.203 s。Speaker Diarization 有明顯 CPU 成本，UI 必須提示處理時間增加。</w:t>
            </w:r>
          </w:p>
        </w:tc>
      </w:tr>
      <w:tr>
        <w:tc>
          <w:tcPr>
            <w:tcW w:type="dxa" w:w="5083"/>
          </w:tcPr>
          <w:p>
            <w:r>
              <w:t>Native Desktop Overlay real</w:t>
            </w:r>
          </w:p>
        </w:tc>
        <w:tc>
          <w:tcPr>
            <w:tcW w:type="dxa" w:w="5083"/>
          </w:tcPr>
          <w:p>
            <w:r>
              <w:t>Windows SpeechSynthesizer → Realtek Loopback；first backend transcript 43.156 s，first visible caption 44.344 s；backend→overlay 觀察延遲約 1.188 s / 0.203 s；always-on-top、32→48 px、70→40% opacity、Top/Bottom、STOP 均 PASS。</w:t>
            </w:r>
          </w:p>
        </w:tc>
      </w:tr>
      <w:tr>
        <w:tc>
          <w:tcPr>
            <w:tcW w:type="dxa" w:w="5083"/>
          </w:tcPr>
          <w:p>
            <w:r>
              <w:t>Web UI Overlay Launcher real</w:t>
            </w:r>
          </w:p>
        </w:tc>
        <w:tc>
          <w:tcPr>
            <w:tcW w:type="dxa" w:w="5083"/>
          </w:tcPr>
          <w:p>
            <w:r>
              <w:t>Web button 成功開啟 Native Overlay；duplicate request 回 already_running；關閉後 Web status 回到 launchable 並可重新啟動。此能力已納入 committed baseline 1661923b...。</w:t>
            </w:r>
          </w:p>
        </w:tc>
      </w:tr>
      <w:tr>
        <w:tc>
          <w:tcPr>
            <w:tcW w:type="dxa" w:w="5083"/>
          </w:tcPr>
          <w:p>
            <w:r>
              <w:t>Low-Latency backend real gate</w:t>
            </w:r>
          </w:p>
        </w:tc>
        <w:tc>
          <w:tcPr>
            <w:tcW w:type="dxa" w:w="5083"/>
          </w:tcPr>
          <w:p>
            <w:r>
              <w:t>Turbo / 4 s / overlap=0；prep 9.297 s；capture 後 first API caption ~5.8 s；subsequent lag 1.828–4.324 s（mean 2.847 s）。</w:t>
            </w:r>
          </w:p>
        </w:tc>
      </w:tr>
      <w:tr>
        <w:tc>
          <w:tcPr>
            <w:tcW w:type="dxa" w:w="5083"/>
          </w:tcPr>
          <w:p>
            <w:r>
              <w:t>Low-Latency sustained metrics</w:t>
            </w:r>
          </w:p>
        </w:tc>
        <w:tc>
          <w:tcPr>
            <w:tcW w:type="dxa" w:w="5083"/>
          </w:tcPr>
          <w:p>
            <w:r>
              <w:t>61.95 s PCM；15/15 windows；max queue depth=1；overflow=0；dropped frames/windows=0/0；10/10 markers；mean RTF=0.350。</w:t>
            </w:r>
          </w:p>
        </w:tc>
      </w:tr>
      <w:tr>
        <w:tc>
          <w:tcPr>
            <w:tcW w:type="dxa" w:w="5083"/>
          </w:tcPr>
          <w:p>
            <w:r>
              <w:t>Low-Latency STOP</w:t>
            </w:r>
          </w:p>
        </w:tc>
        <w:tc>
          <w:tcPr>
            <w:tcW w:type="dxa" w:w="5083"/>
          </w:tcPr>
          <w:p>
            <w:r>
              <w:t>normal STOP 0.110 s；silent STOP 0.125 s；完成文字保留。</w:t>
            </w:r>
          </w:p>
        </w:tc>
      </w:tr>
      <w:tr>
        <w:tc>
          <w:tcPr>
            <w:tcW w:type="dxa" w:w="5083"/>
          </w:tcPr>
          <w:p>
            <w:r>
              <w:t>Low-Latency user UI acceptance</w:t>
            </w:r>
          </w:p>
        </w:tc>
        <w:tc>
          <w:tcPr>
            <w:tcW w:type="dxa" w:w="5083"/>
          </w:tcPr>
          <w:p>
            <w:r>
              <w:t>Realtek Loopback；約 00:01:57；38 subtitle segments；stopped；final transcript retained。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21.1 頁籤與操作模式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啟動 Uvicorn，開啟本機 UI；預設顯示「YouTube 搜尋」頁籤，「來源」頁籤隱藏但狀態保留。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YouTube 搜尋：輸入關鍵字、選擇清單排名依據（相關度 / 最新上傳 / 觀看次數 / 影片長度），再按搜尋。</w:t>
      </w:r>
    </w:p>
    <w:p>
      <w:pPr>
        <w:pStyle w:val="ListNumber"/>
      </w:pPr>
      <w:r>
        <w:t>搜尋結果預設勾選前 3 部；勾選幾部就顯示幾個獨立文字 panel，可在批次開始前自由增減。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按 Search 專用「開始取得字幕」後依序處理選取影片；每個 panel 顯示自己的等待中/處理中/完成/已停止/失敗與 partial/final text。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Search 專用 STOP 只停止目前 active search job，保留已完成與 partial text，並阻止後續等待影片啟動。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切換到「來源」頁籤，可使用 YouTube URL、上傳影片、上傳語音檔、電腦播放聲音或麥克風錄音。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有限媒體確認 H:M 區間（預設 0:0 → 0:10）；System Audio / Microphone 為 live source，不使用 H:M，並沿用各自 Start/STOP/elapsed/輸出控制。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若要辨識多人說話者，在 YouTube Search 或有限媒體來源勾選「啟用說話者分離」；預設 OFF。完成後 UI 顯示 speaker_count 與 Speaker 1 / Speaker 2… speaker-aware text；不需要真人姓名。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Speaker Diarization 開啟後處理時間會明顯增加；關閉時仍維持既有字幕/Whisper fast path。System Audio / Microphone 不顯示/不啟用此功能。</w:t>
      </w:r>
    </w:p>
    <w:p>
      <w:pPr/>
      <w:r>
        <w:t>20. 若要桌面字幕，在「來源 → 電腦播放聲音」按「開啟桌面字幕 Overlay」；Web UI 只啟動原生視窗，不會自動開始 System Audio。</w:t>
      </w:r>
    </w:p>
    <w:p>
      <w:pPr/>
      <w:r>
        <w:t>21. 原生控制視窗選擇 Loopback device →「開始桌面字幕」；字幕視窗預設 bottom-center / 32 px / 70% 背景 / 2 個最新 segments / always-on-top。</w:t>
      </w:r>
    </w:p>
    <w:p>
      <w:pPr/>
      <w:r>
        <w:t>22. 可即時調整 Top / Bottom / Custom、字體、背景透明度、顯示行數與 always-on-top；按 STOP 只停止 Overlay 自己建立的 System Audio job，最後字幕保留。</w:t>
      </w:r>
    </w:p>
    <w:p>
      <w:pPr/>
      <w:r>
        <w:t>23. System Audio 若需要低延遲，勾選「低延遲即時字幕」；先等待「準備低延遲模型...」完成，再於「低延遲字幕收音中」狀態播放聲音。</w:t>
      </w:r>
    </w:p>
    <w:p>
      <w:pPr/>
      <w:r>
        <w:t>24. 低延遲模式預設 OFF；關閉後一般 10 秒 large-v3 System Audio 仍可使用。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Live Speaker diarization</w:t>
            </w:r>
          </w:p>
        </w:tc>
        <w:tc>
          <w:tcPr>
            <w:tcW w:type="dxa" w:w="66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 Speaker Diarization 已支援有限媒體；System Audio / Microphone 的即時說話者分離仍留待未來另開 phase。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Generic Web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目前只支援 YouTube Search；若需要一般網頁搜尋/抓取/清洗/摘要，應另建 Web Search 模組。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Playlist / 分頁 / 無限捲動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 Search 僅 bounded result list；若需求增加再另行擴充。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搜尋批次合併輸出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目前每部影片保持獨立 panel/Job；若要合併 TXT/VTT/SRT 或 ZIP，另開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每影片獨立 Start/Stop/Retry/Download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目前由 Search 層共用一組批次 Start/STOP；個別控制尚未實作。</w:t>
            </w:r>
          </w:p>
        </w:tc>
      </w:tr>
      <w:tr>
        <w:tc>
          <w:tcPr>
            <w:tcW w:type="dxa" w:w="5083"/>
          </w:tcPr>
          <w:p>
            <w:r>
              <w:t>更低延遲 streaming / incremental ASR</w:t>
            </w:r>
          </w:p>
        </w:tc>
        <w:tc>
          <w:tcPr>
            <w:tcW w:type="dxa" w:w="5083"/>
          </w:tcPr>
          <w:p>
            <w:r>
              <w:t>第一版 Low-Latency 已完成 Turbo 4 秒 windows + bounded queue；若未來需要 sub-2s / token streaming，另評估 streaming/incremental decoder，不與目前穩定模式混改。</w:t>
            </w:r>
          </w:p>
        </w:tc>
      </w:tr>
      <w:tr>
        <w:tc>
          <w:tcPr>
            <w:tcW w:type="dxa" w:w="5083"/>
          </w:tcPr>
          <w:p>
            <w:r>
              <w:t>Low-Latency overlap / boundary refinement</w:t>
            </w:r>
          </w:p>
        </w:tc>
        <w:tc>
          <w:tcPr>
            <w:tcW w:type="dxa" w:w="5083"/>
          </w:tcPr>
          <w:p>
            <w:r>
              <w:t>Production overlap 目前為 0；若未來硬體/模型 throughput 增加，可重新評估小 overlap + deterministic dedup，前提是 queue 與 latency gate 通過。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/>
      <w:r>
        <w:t>YouTube Search：</w:t>
      </w:r>
    </w:p>
    <w:p>
      <w:pPr>
        <w:pStyle w:val="CodeBlock"/>
      </w:pPr>
      <w:r>
        <w:t>Keyword → yt-dlp search → rank → candidate tolerance → checkbox selection → sequential /api/jobs/youtube → per-video panels → Search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一般：WASAPI Loopback → 10s PCM/WAV chunk → large-v3 → +session_offset → live segments → STOP；低延遲：pre-warm Turbo → continuous capture → 4s windows → FIFO(3) → single consumer → capture-time timestamps → STOP / metrics。</w:t>
      </w:r>
    </w:p>
    <w:p>
      <w:pPr/>
      <w:r>
        <w:t>Microphone：</w:t>
      </w:r>
    </w:p>
    <w:p>
      <w:pPr>
        <w:pStyle w:val="CodeBlock"/>
      </w:pPr>
      <w:r>
        <w:t>Regular Input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/>
      <w:r>
        <w:rPr>
          <w:rFonts w:ascii="Noto Sans CJK TC" w:hAnsi="Noto Sans CJK TC" w:eastAsia="Noto Sans CJK TC"/>
          <w:sz w:val="21"/>
        </w:rPr>
        <w:t>Speaker Diarization：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enable_diarization=true → base transcript → same-range audio → pyannote community-1 / CPU → overlap alignment → Speaker 1/2/... → speaker_txt / speaker_vtt / speaker_srt；base outputs unchanged</w:t>
      </w:r>
    </w:p>
    <w:p>
      <w:pPr/>
      <w:r>
        <w:t>Desktop Overlay：</w:t>
      </w:r>
    </w:p>
    <w:p>
      <w:pPr/>
      <w:r>
        <w:t>Web UI System Audio → POST /api/overlay/start → PySide6 client → GET devices → optional Low-Latency toggle → POST system-audio job → 500 ms poll segments → frameless always-on-top caption → owned-job STOP。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  <w:pageBreakBefore w:val="0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Audio upload 重用既有 Whisper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WASAPI Loopback + bounded chunks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silence 不做 VAD-off retry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System Audio 不套用 H:M range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source 無自然 media end；Start=現在開始，STOP=結束 capture，timestamp 使用 session timeline。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Metadata-only YouTube Search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搜尋階段不下載影音/字幕、不啟動 Whisper；先做 discovery，再由使用者明確 Start 轉錄。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Candidate-level search tolerance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單支 unavailable/metadata extraction 失敗只跳過該候選，避免一支壞影片讓整批搜尋 502。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Search-selected sequential jobs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重用既有 /api/jobs/youtube 與單 worker；降低 GTX 1070 同時多個 large-v3 inference 的資源風險。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Top-3 default + per-video panels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預設提供可用起點又允許自由選取；每部影片文字與狀態獨立，避免多影片 partial transcript 混線。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Tabbed UI state preservation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YouTube 搜尋 / 來源一次只顯示一個，但切換只改 UI visibility，不破壞 query、selection、panels 或來源輸入。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Microphone / Loopback strict separation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System Audio 只列 loopback output；Microphone 只列 regular input，避免誤抓錯誤音訊來源。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default OFF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保持 backward compatibility；未啟用時不載入 pyannote、不下載額外 diarization 音訊、不增加正常流程成本。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Parallel diarized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保留原 TranscriptSegment[] 與 TXT/VTT/SRT；speaker-aware data 另存，避免 Speaker 功能污染既有 serializer/API contract。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 diarization after base transcript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 GTX 1070 8 GB 同時承載 Whisper 與 pyannote；以 sequential pipeline 換取穩定性。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Greatest-overlap speaker alignment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第一版採 deterministic timestamp overlap；不依文字/LLM 猜 speaker，overlap speech 以最大重疊 speaker 為主。</w:t>
            </w:r>
          </w:p>
        </w:tc>
      </w:tr>
      <w:tr>
        <w:tc>
          <w:tcPr>
            <w:tcW w:type="dxa" w:w="5083"/>
          </w:tcPr>
          <w:p>
            <w:r>
              <w:t>Native Overlay 作為 API client</w:t>
            </w:r>
          </w:p>
        </w:tc>
        <w:tc>
          <w:tcPr>
            <w:tcW w:type="dxa" w:w="5083"/>
          </w:tcPr>
          <w:p>
            <w:r>
              <w:t>不直接開第二套 WASAPI/Whisper；重用既有 System Audio devices/jobs/status/STOP，讓 audio/ASR backend 保持單一權威路徑。</w:t>
            </w:r>
          </w:p>
        </w:tc>
      </w:tr>
      <w:tr>
        <w:tc>
          <w:tcPr>
            <w:tcW w:type="dxa" w:w="5083"/>
          </w:tcPr>
          <w:p>
            <w:r>
              <w:t>Localhost fixed-command Web launcher</w:t>
            </w:r>
          </w:p>
        </w:tc>
        <w:tc>
          <w:tcPr>
            <w:tcW w:type="dxa" w:w="5083"/>
          </w:tcPr>
          <w:p>
            <w:r>
              <w:t>Web UI 只啟動固定 sys.executable -m app.overlay.main；loopback/same-origin、shell=False、無任意 command input、process ownership + idempotent start，降低本機 process-launch attack surface。</w:t>
            </w:r>
          </w:p>
        </w:tc>
      </w:tr>
      <w:tr>
        <w:tc>
          <w:tcPr>
            <w:tcW w:type="dxa" w:w="5083"/>
          </w:tcPr>
          <w:p>
            <w:r>
              <w:t>Overlay 與 Low-Latency backend 解耦</w:t>
            </w:r>
          </w:p>
        </w:tc>
        <w:tc>
          <w:tcPr>
            <w:tcW w:type="dxa" w:w="5083"/>
          </w:tcPr>
          <w:p>
            <w:r>
              <w:t>Native Overlay 仍只是 API client；Low-Latency 實作位於 System Audio backend，Overlay 只傳 low_latency flag 並輪詢既有 Job，避免桌面 UI 成為第二套 ASR。</w:t>
            </w:r>
          </w:p>
        </w:tc>
      </w:tr>
      <w:tr>
        <w:tc>
          <w:tcPr>
            <w:tcW w:type="dxa" w:w="5083"/>
          </w:tcPr>
          <w:p>
            <w:r>
              <w:t>Low-Latency default OFF</w:t>
            </w:r>
          </w:p>
        </w:tc>
        <w:tc>
          <w:tcPr>
            <w:tcW w:type="dxa" w:w="5083"/>
          </w:tcPr>
          <w:p>
            <w:r>
              <w:t>保留既有 10 秒 System Audio / large-v3 backward compatibility；低延遲失敗時不污染原路徑。</w:t>
            </w:r>
          </w:p>
        </w:tc>
      </w:tr>
      <w:tr>
        <w:tc>
          <w:tcPr>
            <w:tcW w:type="dxa" w:w="5083"/>
          </w:tcPr>
          <w:p>
            <w:r>
              <w:t>Turbo + 4 秒 windows</w:t>
            </w:r>
          </w:p>
        </w:tc>
        <w:tc>
          <w:tcPr>
            <w:tcW w:type="dxa" w:w="5083"/>
          </w:tcPr>
          <w:p>
            <w:r>
              <w:t>GTX 1070 feasibility gate 顯示 2 秒不可持續、3 秒 sustained 曾 backlog；4 秒 Turbo 通過 60 秒 gate，並有較佳 VRAM / throughput。</w:t>
            </w:r>
          </w:p>
        </w:tc>
      </w:tr>
      <w:tr>
        <w:tc>
          <w:tcPr>
            <w:tcW w:type="dxa" w:w="5083"/>
          </w:tcPr>
          <w:p>
            <w:r>
              <w:t>Pre-warm before WASAPI capture</w:t>
            </w:r>
          </w:p>
        </w:tc>
        <w:tc>
          <w:tcPr>
            <w:tcW w:type="dxa" w:w="5083"/>
          </w:tcPr>
          <w:p>
            <w:r>
              <w:t>首次 inference 有顯著 lazy CUDA/CTranslate2 初始化成本；先 warm-up 可避免收音期間靜默遺失音訊。</w:t>
            </w:r>
          </w:p>
        </w:tc>
      </w:tr>
      <w:tr>
        <w:tc>
          <w:tcPr>
            <w:tcW w:type="dxa" w:w="5083"/>
          </w:tcPr>
          <w:p>
            <w:r>
              <w:t>Continuous producer + FIFO(3) + single consumer</w:t>
            </w:r>
          </w:p>
        </w:tc>
        <w:tc>
          <w:tcPr>
            <w:tcW w:type="dxa" w:w="5083"/>
          </w:tcPr>
          <w:p>
            <w:r>
              <w:t>Capture 不因 inference 暫停；bounded queue 防止 RAM 無界成長；單 consumer 保護 GTX 1070。</w:t>
            </w:r>
          </w:p>
        </w:tc>
      </w:tr>
      <w:tr>
        <w:tc>
          <w:tcPr>
            <w:tcW w:type="dxa" w:w="5083"/>
          </w:tcPr>
          <w:p>
            <w:r>
              <w:t>Production overlap = 0</w:t>
            </w:r>
          </w:p>
        </w:tc>
        <w:tc>
          <w:tcPr>
            <w:tcW w:type="dxa" w:w="5083"/>
          </w:tcPr>
          <w:p>
            <w:r>
              <w:t>0.5 秒 overlap bounded trial 未達 throughput/queue adoption gate；先接受少量 boundary fragmentation 換取穩定性。</w:t>
            </w:r>
          </w:p>
        </w:tc>
      </w:tr>
      <w:tr>
        <w:tc>
          <w:tcPr>
            <w:tcW w:type="dxa" w:w="5083"/>
          </w:tcPr>
          <w:p>
            <w:r>
              <w:t>Explicit overrun failure</w:t>
            </w:r>
          </w:p>
        </w:tc>
        <w:tc>
          <w:tcPr>
            <w:tcW w:type="dxa" w:w="5083"/>
          </w:tcPr>
          <w:p>
            <w:r>
              <w:t>queue full 時 low_latency_overrun；不允許 silent drop 後仍宣稱成功。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