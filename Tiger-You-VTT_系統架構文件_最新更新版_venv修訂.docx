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 w:cs="Noto Sans CJK TC"/>
          <w:b/>
          <w:color w:val="163A5F"/>
          <w:sz w:val="68"/>
        </w:rPr>
        <w:t>Tiger-You-VTT</w:t>
      </w:r>
    </w:p>
    <w:p>
      <w:pPr>
        <w:jc w:val="center"/>
      </w:pPr>
      <w:r>
        <w:rPr>
          <w:rFonts w:ascii="Noto Sans CJK TC" w:hAnsi="Noto Sans CJK TC" w:eastAsia="Noto Sans CJK TC" w:cs="Noto Sans CJK TC"/>
          <w:b/>
          <w:color w:val="0F6B78"/>
          <w:sz w:val="48"/>
        </w:rPr>
        <w:t>系統架構文件</w:t>
      </w:r>
    </w:p>
    <w:p>
      <w:pPr>
        <w:spacing w:before="500"/>
        <w:jc w:val="center"/>
      </w:pPr>
      <w:r>
        <w:rPr>
          <w:rFonts w:ascii="Noto Sans CJK TC" w:hAnsi="Noto Sans CJK TC" w:eastAsia="Noto Sans CJK TC"/>
          <w:color w:val="243447"/>
          <w:sz w:val="24"/>
        </w:rPr>
        <w:t>YouTube 搜尋 / YouTube URL / 本機影片 / 語音檔 / Windows 系統音訊 / 麥克風錄音、faster-whisper、GPU、STOP、批次 Job、頁籤 UI 與獨立文字面板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4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oto Sans CJK TC" w:hAnsi="Noto Sans CJK TC" w:eastAsia="Noto Sans CJK TC"/>
          <w:color w:val="6B7280"/>
          <w:sz w:val="20"/>
        </w:rPr>
        <w:t>文件版本：Architecture Snapshot 2026-10-04</w:t>
      </w:r>
    </w:p>
    <w:p>
      <w:pPr>
        <w:jc w:val="center"/>
      </w:pPr>
      <w:r>
        <w:rPr>
          <w:rFonts w:ascii="Noto Sans Mono CJK TC" w:hAnsi="Noto Sans Mono CJK TC" w:eastAsia="Noto Sans Mono CJK TC"/>
          <w:color w:val="6B7280"/>
          <w:sz w:val="17"/>
        </w:rPr>
        <w:t>Committed baseline: 98113498ee1036a802f953cbff53c58b11178b10</w:t>
      </w:r>
    </w:p>
    <w:p>
      <w:pPr>
        <w:jc w:val="center"/>
      </w:pPr>
      <w:r>
        <w:rPr>
          <w:rFonts w:ascii="Noto Sans CJK TC" w:hAnsi="Noto Sans CJK TC" w:eastAsia="Noto Sans CJK TC"/>
          <w:color w:val="A66300"/>
          <w:sz w:val="18"/>
        </w:rPr>
        <w:t>本文件已更新至 Phase 2H：Phase 2E/2F 已提交；Phase 2G 麥克風與 Phase 2H YouTube 搜尋、批次選取、頁籤與每影片獨立文字面板已完成自動化/Runtime 驗證。最新完整回歸為 322 tests PASS；麥克風實機驗證仍受目前 Windows 無可用 input device 阻擋。</w:t>
      </w:r>
    </w:p>
    <w:p>
      <w:r/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1. 文件資訊與範圍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1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系統名稱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用途</w:t>
            </w:r>
          </w:p>
        </w:tc>
        <w:tc>
          <w:tcPr>
            <w:tcW w:type="dxa" w:w="691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從 YouTube 搜尋/URL、本機影片、語音檔、Windows 系統播放聲音或麥克風取得字幕/轉錄；YouTube 搜尋可批次選取影片，所有 ASR 路徑重用同一 faster-whisper 核心。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主要輸出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TranscriptSegment[]、VTT、TXT、SRT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 Framework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+ Uvicorn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 ASR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 large-v3 / CTranslate2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NVIDIA GeForce GTX 1070 8 GB；CUDA + int8_float32 已驗證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執行環境</w:t>
            </w:r>
          </w:p>
        </w:tc>
        <w:tc>
          <w:tcPr>
            <w:tcW w:type="dxa" w:w="6912"/>
          </w:tcPr>
          <w:p>
            <w:r>
              <w:t>Windows、Python 3.11.3；GitHub 使用者建議專案內 .venv；目前開發機沿用既有 venv_multi_query。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文件狀態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系統架構與目前已驗證功能快照</w:t>
            </w:r>
          </w:p>
        </w:tc>
      </w:tr>
      <w:tr>
        <w:tc>
          <w:tcPr>
            <w:tcW w:type="dxa" w:w="5083"/>
          </w:tcPr>
          <w:p>
            <w:r>
              <w:t>Live Capture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PyAudioWPatch / Windows WASAPI Loopback 與一般 Microphone Input；兩種裝置清單嚴格分離。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搜尋；支援相關度、最新上傳、觀看次數、影片長度；候選 metadata 失敗採單影片容錯。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UI Architecture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兩個主要頁籤：YouTube 搜尋 / 來源；YouTube Search 勾選 N 部影片即建立 N 個獨立文字面板。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本文件聚焦於目前已完成與驗證的系統架構，包含 YouTube Search、YouTube URL、本機影片、語音檔、Windows 系統音訊、麥克風來源、字幕/ASR 管線、背景 Job、STOP、時間區間、GPU Runtime、批次選取/獨立文字面板、API、資料模型、暫存檔生命週期、安全性與測試策略。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明確不在目前系統範圍內：OCR、Qwen/LLM 摘要、翻譯、RAG、資料庫持久化、帳號/權限、多使用者分散式 Job、WebSocket/SSE、每應用程式音訊隔離、Generic Web Search、播放清單批次處理與合併輸出。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2. 設計目標與核心原則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雙頁籤入口：UI 分為「YouTube 搜尋」與「來源」兩個主要頁籤；一次只顯示一個，切換時保留各自狀態。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文字字幕優先：有 YouTube 字幕或 Embedded text subtitle 時，不啟動 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ASR fallback：無可用文字字幕但存在音訊時，才使用 faster-whisper。</w:t>
      </w:r>
    </w:p>
    <w:p>
      <w:pPr>
        <w:pStyle w:val="ListBullet"/>
      </w:pPr>
      <w:r>
        <w:t>語音檔直轉：audio upload 經 FFprobe 驗證後，直接重用既有 faster-whisper 與 GPU/CPU 策略。</w:t>
      </w:r>
    </w:p>
    <w:p>
      <w:pPr>
        <w:pStyle w:val="ListBullet"/>
      </w:pPr>
      <w:r>
        <w:t>系統音訊：Windows 以 PyAudioWPatch/WASAPI Loopback 擷取輸出裝置，採 bounded PCM chunks 進行近即時轉錄。</w:t>
      </w:r>
    </w:p>
    <w:p>
      <w:pPr>
        <w:pStyle w:val="ListBullet"/>
      </w:pPr>
      <w:r>
        <w:t>Live capture：System Audio 與 Microphone 均採 blocking read + bounded PCM chunks，並重用既有 Whisper/PyAV。</w:t>
      </w:r>
    </w:p>
    <w:p>
      <w:pPr>
        <w:pStyle w:val="ListBullet"/>
      </w:pPr>
      <w:r>
        <w:t>YouTube 搜尋：yt-dlp metadata-only 搜尋；預設相關度，亦可依最新上傳、觀看次數、影片長度排序。</w:t>
      </w:r>
    </w:p>
    <w:p>
      <w:pPr>
        <w:pStyle w:val="ListBullet"/>
      </w:pPr>
      <w:r>
        <w:t>搜尋容錯：非相關度排序採 bounded candidate pool（30）；單支 unavailable/metadata 失敗只跳過該候選，不使整批搜尋失敗。</w:t>
      </w:r>
    </w:p>
    <w:p>
      <w:pPr>
        <w:pStyle w:val="ListBullet"/>
      </w:pPr>
      <w:r>
        <w:t>搜尋批次：每次搜尋預設勾選前 3 部；勾選幾部即建立幾個以 video_id 為識別的獨立文字面板，並依序重用 /api/jobs/youtube。</w:t>
      </w:r>
    </w:p>
    <w:p>
      <w:pPr>
        <w:pStyle w:val="ListBullet"/>
      </w:pPr>
      <w:r>
        <w:t>麥克風：使用一般 input device（排除 loopback）進行 bounded PCM chunk 轉錄；目前實作/測試完成，但實機因無可用 input device 尚未最終驗收。</w:t>
      </w:r>
    </w:p>
    <w:p>
      <w:pPr>
        <w:pStyle w:val="ListBullet"/>
      </w:pPr>
      <w:r>
        <w:t>Live silence policy：System Audio 與 Microphone 的靜音/空 chunk 視為正常，不觸發 file-mode VAD-off retry。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Canonical model：所有來源最後統一成 TranscriptSegment[]，再序列化為 TXT / VTT / 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可停止：背景 Job 支援 cooperative STOP，停止後保留已完成字幕。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區間處理：支援 H:M（小時:分鐘）擷取區間，Whisper 只處理所選範圍。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原始時間軸：區間裁切後仍將 Whisper 相對時間加回 range_start，輸出維持原影片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本機優先：Whisper 完全本機執行，無雲端 ASR/LLM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安全回退：CUDA 成功則使用 GTX 1070；若 inference 失敗，自動回 CPU int8。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暫存檔必清理：上傳影片、audio-only、range clip、embedded subtitle 中間檔均為 temporary lifecycle。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3. 高階系統架構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系統維持「輸入/發現 → 來源判斷/擷取 → Canonical Transcript → Job/控制 → 輸出」的核心分層；UI 上層新增「YouTube 搜尋 / 來源」兩個頁籤。YouTube Search 先做 metadata discovery、排序與勾選，再由前端依序建立既有 YouTube jobs；來源頁籤則處理 URL、影片、語音檔、System Audio 與 Microphone。Live source 使用 session-relative timeline；所有 ASR 共用同一 Whisper Runtime。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4. 邏輯元件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46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主要職責</w:t>
            </w:r>
          </w:p>
        </w:tc>
        <w:tc>
          <w:tcPr>
            <w:tcW w:type="dxa" w:w="32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關鍵檔案/技術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FastAPI App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啟動 API、註冊 routers、提供 Swagger 與本機 UI。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app/main.py / FastAPI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Router/Service</w:t>
            </w:r>
          </w:p>
        </w:tc>
        <w:tc>
          <w:tcPr>
            <w:tcW w:type="dxa" w:w="4464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URL metadata、字幕軌選擇、字幕下載、無字幕 fallback；Search endpoint 掛載於同一 router。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app/routers/youtube.py；app/services/youtube.py；yt-dlp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Video Router/Service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UploadFile、FFprobe stream inspection、embedded subtitle extraction、Whisper fallback。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app/routers/video.py；app/services/video.py；FFmpeg/FFprobe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Transcript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VTT parsing、normalization、segment filtering、TXT/VTT/SRT serialization。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app/services/transcript.py；webvtt-py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model lifecycle、CUDA runtime discovery、VAD retry、callback/STOP。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app/services/whisper.py；faster-whisper/CTranslate2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Media Range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parser、range validation、segment overlap/clamp、clip range metadata。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app/services/media_range.py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 Service</w:t>
            </w:r>
          </w:p>
        </w:tc>
        <w:tc>
          <w:tcPr>
            <w:tcW w:type="dxa" w:w="4464"/>
          </w:tcPr>
          <w:p>
            <w:r>
              <w:rPr>
                <w:rFonts w:ascii="Noto Sans CJK TC" w:hAnsi="Noto Sans CJK TC" w:eastAsia="Noto Sans CJK TC"/>
                <w:sz w:val="18"/>
              </w:rPr>
              <w:t>ThreadPoolExecutor(1)、job registry、elapsed、STOP、partial result；Search batch 仍依序重用既有 YouTube jobs。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app/services/jobs.py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</w:t>
            </w:r>
          </w:p>
        </w:tc>
        <w:tc>
          <w:tcPr>
            <w:tcW w:type="dxa" w:w="4464"/>
            <w:shd w:fill="FAFBFC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兩個主要頁籤；YouTube Search 搜尋/排序/checkbox/batch Start-STOP/每影片獨立文字面板；來源頁籤保留各來源控制。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app/static/index.html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Schema Layer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API request/response、Job states、transcript structures、YouTube Search result schema。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app/schemas/*.py</w:t>
            </w:r>
          </w:p>
        </w:tc>
      </w:tr>
      <w:tr>
        <w:tc>
          <w:tcPr>
            <w:tcW w:type="dxa" w:w="3389"/>
          </w:tcPr>
          <w:p>
            <w:r>
              <w:t>Audio Router/Service</w:t>
            </w:r>
          </w:p>
        </w:tc>
        <w:tc>
          <w:tcPr>
            <w:tcW w:type="dxa" w:w="3389"/>
          </w:tcPr>
          <w:p>
            <w:r>
              <w:t>UploadFile、FFprobe audio validation、H:M range、直接 Whisper transcription。</w:t>
            </w:r>
          </w:p>
        </w:tc>
        <w:tc>
          <w:tcPr>
            <w:tcW w:type="dxa" w:w="3389"/>
          </w:tcPr>
          <w:p>
            <w:r>
              <w:t>app/routers/audio.py；app/services/audio.py；FFmpeg/FFprobe</w:t>
            </w:r>
          </w:p>
        </w:tc>
      </w:tr>
      <w:tr>
        <w:tc>
          <w:tcPr>
            <w:tcW w:type="dxa" w:w="3389"/>
          </w:tcPr>
          <w:p>
            <w:r>
              <w:t>System Audio Router/Service</w:t>
            </w:r>
          </w:p>
        </w:tc>
        <w:tc>
          <w:tcPr>
            <w:tcW w:type="dxa" w:w="3389"/>
          </w:tcPr>
          <w:p>
            <w:r>
              <w:t>WASAPI loopback 裝置列舉、PCM capture、10 秒 chunk、live Whisper transcription。</w:t>
            </w:r>
          </w:p>
        </w:tc>
        <w:tc>
          <w:tcPr>
            <w:tcW w:type="dxa" w:w="3389"/>
          </w:tcPr>
          <w:p>
            <w:r>
              <w:t>app/routers/system_audio.py；app/services/system_audio.py；PyAudioWPatch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discovery、4 種排序、candidate enrichment 容錯、結果 normalization。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app/services/youtube_search.py；yt-dlp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Router/Service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 input device 列舉、PCM capture、10 秒 chunk、live Whisper transcription；排除 WASAPI loopback。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app/routers/microphone.py；app/services/microphone.py；PyAudioWPatch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5. 來源處理流程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YouTube 搜尋與批次選取</w:t>
      </w:r>
    </w:p>
    <w:p>
      <w:pPr>
        <w:pStyle w:val="ListBullet"/>
      </w:pPr>
      <w:r>
        <w:t>GET /api/youtube/search 以 yt-dlp 執行 metadata-only 搜尋；q 必填，sort 預設 relevance，limit 預設 10、最大 20。</w:t>
      </w:r>
    </w:p>
    <w:p>
      <w:pPr>
        <w:pStyle w:val="ListBullet"/>
      </w:pPr>
      <w:r>
        <w:t>排名支援：相關度（保留原生 ytsearch 順序）、最新上傳（候選集日期 DESC）、觀看次數（候選集 DESC）、影片長度（候選集 ASC）。</w:t>
      </w:r>
    </w:p>
    <w:p>
      <w:pPr>
        <w:pStyle w:val="ListBullet"/>
      </w:pPr>
      <w:r>
        <w:t>非相關度排序使用 YOUTUBE_SEARCH_CANDIDATE_LIMIT=30；單支 unavailable 或 full metadata 失敗時跳過該候選，缺欄位保留 null，避免整批 502。</w:t>
      </w:r>
    </w:p>
    <w:p>
      <w:pPr>
        <w:pStyle w:val="ListBullet"/>
      </w:pPr>
      <w:r>
        <w:t>搜尋成功後預設勾選前 3 部；使用者可自由增減選取。勾選 N 部即在下方建立 N 個 read-only 獨立文字面板，panel 以 video_id 為穩定識別。</w:t>
      </w:r>
    </w:p>
    <w:p>
      <w:pPr>
        <w:pStyle w:val="ListBullet"/>
      </w:pPr>
      <w:r>
        <w:t>按 Search 專用「開始取得字幕」後，前端依顯示順序逐支 POST /api/jobs/youtube；每一支完成/停止/失敗後才處理下一支，不增加 Whisper concurrency。</w:t>
      </w:r>
    </w:p>
    <w:p>
      <w:pPr>
        <w:pStyle w:val="ListBullet"/>
      </w:pPr>
      <w:r>
        <w:t>Search 專用 STOP 只停止目前 active_search_job_id，並阻止後續等待影片啟動；已完成與 partial text 均保留。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5.2 YouTube URL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yt-dlp 取得影片 metadata、manual subtitles 與 automatic captions。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依 deterministic priority 自動選擇可用字幕軌；有字幕時直接下載/解析 VTT。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URL-only 模式完全無可用字幕軌，才下載 bestaudio 並進入 faster-whisper。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Explicit language/type 模式保持精確；指定 track 不存在時不自動 fallback。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最終統一產生 TranscriptSegment[]、TXT、VTT、SRT。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5.3 本機影片上傳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UploadFile 以 chunk 方式寫入 job/request 專用 TemporaryDirectory，不整檔讀入 RAM。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ffprobe JSON 檢查 video/audio/subtitle streams、codec、language、default disposition、duration。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存在可用 embedded text subtitle 時，以 FFmpeg 轉成 WebVTT，再走既有 parser。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若只有 bitmap subtitle 或沒有文字字幕，但存在 audio，直接把本機影片路徑交給 faster-whisper/PyAV。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若同時無文字字幕與可用 audio，回傳 controlled no_transcript_source_available。</w:t>
      </w:r>
    </w:p>
    <w:p>
      <w:pPr>
        <w:pStyle w:val="Heading2"/>
      </w:pPr>
      <w:r>
        <w:t>5.4 本機語音檔上傳</w:t>
      </w:r>
    </w:p>
    <w:p>
      <w:pPr>
        <w:pStyle w:val="ListBullet"/>
      </w:pPr>
      <w:r>
        <w:t>Audio UploadFile 以 chunk 方式寫入 temporary/job-owned storage，不整檔讀入 RAM。</w:t>
      </w:r>
    </w:p>
    <w:p>
      <w:pPr>
        <w:pStyle w:val="ListBullet"/>
      </w:pPr>
      <w:r>
        <w:t>FFprobe 驗證至少一條可用 audio stream；audio endpoint 若包含 video stream 會拒絕，避免與影片入口混淆。</w:t>
      </w:r>
    </w:p>
    <w:p>
      <w:pPr>
        <w:pStyle w:val="ListBullet"/>
      </w:pPr>
      <w:r>
        <w:t>有 H:M 區間時沿用既有 media_range/FFmpeg clip；無區間時直接把音訊交給現有 Whisper service。</w:t>
      </w:r>
    </w:p>
    <w:p>
      <w:pPr>
        <w:pStyle w:val="ListBullet"/>
      </w:pPr>
      <w:r>
        <w:t>結果使用 type=transcribed、selection_mode=direct，並輸出 TranscriptSegment[]、TXT、VTT、SRT。</w:t>
      </w:r>
    </w:p>
    <w:p>
      <w:pPr>
        <w:pStyle w:val="ListBullet"/>
      </w:pPr>
      <w:r>
        <w:t>POST /api/jobs/audio 沿用既有 Job/STOP/elapsed/partial result 架構。</w:t>
      </w:r>
    </w:p>
    <w:p>
      <w:pPr>
        <w:pStyle w:val="Heading2"/>
      </w:pPr>
      <w:r>
        <w:t>5.5 Windows 系統音訊即時轉錄</w:t>
      </w:r>
    </w:p>
    <w:p>
      <w:pPr>
        <w:pStyle w:val="ListBullet"/>
      </w:pPr>
      <w:r>
        <w:t>GET /api/system-audio/devices 僅列出 WASAPI loopback output-capture devices，不列麥克風。</w:t>
      </w:r>
    </w:p>
    <w:p>
      <w:pPr>
        <w:pStyle w:val="ListBullet"/>
      </w:pPr>
      <w:r>
        <w:t>POST /api/jobs/system-audio 建立 open-ended live job；未指定 device_id 時使用 default WASAPI output 的 loopback counterpart。</w:t>
      </w:r>
    </w:p>
    <w:p>
      <w:pPr>
        <w:pStyle w:val="ListBullet"/>
      </w:pPr>
      <w:r>
        <w:t>PyAudioWPatch 以 blocking read 擷取裝置 native sample rate/channels 的 signed 16-bit PCM；每個 bounded chunk 建立暫時 WAV，再重用現有 Whisper/PyAV。</w:t>
      </w:r>
    </w:p>
    <w:p>
      <w:pPr>
        <w:pStyle w:val="ListBullet"/>
      </w:pPr>
      <w:r>
        <w:t>SYSTEM_AUDIO_CHUNK_SECONDS 預設 10 秒；live silence/empty chunk 不視為錯誤，也不觸發 vad_filter=False retry。</w:t>
      </w:r>
    </w:p>
    <w:p>
      <w:pPr>
        <w:pStyle w:val="ListBullet"/>
      </w:pPr>
      <w:r>
        <w:t>系統音訊不套用 H:M range；時間戳以 capture session 起點為 0 的 session-relative timeline。</w:t>
      </w:r>
    </w:p>
    <w:p>
      <w:pPr>
        <w:pStyle w:val="ListBullet"/>
      </w:pPr>
      <w:r>
        <w:t>STOP 先停止後續 capture/chunk，再允許目前 Whisper 安全 segment 邊界完成；部分 TXT/VTT/SRT 保留。</w:t>
      </w:r>
    </w:p>
    <w:p>
      <w:pPr>
        <w:pStyle w:val="Heading2"/>
      </w:pPr>
      <w:r>
        <w:t>5.6 麥克風錄音即時轉錄</w:t>
      </w:r>
    </w:p>
    <w:p>
      <w:pPr>
        <w:pStyle w:val="ListBullet"/>
      </w:pPr>
      <w:r>
        <w:t>GET /api/microphone/devices 僅列出可用的一般 input device；明確排除 WASAPI loopback，與 System Audio 裝置清單分離。</w:t>
      </w:r>
    </w:p>
    <w:p>
      <w:pPr>
        <w:pStyle w:val="ListBullet"/>
      </w:pPr>
      <w:r>
        <w:t>POST /api/jobs/microphone 建立 live microphone job；未指定 device_id 時嘗試使用 Windows default input。</w:t>
      </w:r>
    </w:p>
    <w:p>
      <w:pPr>
        <w:pStyle w:val="ListBullet"/>
      </w:pPr>
      <w:r>
        <w:t>PyAudioWPatch blocking read 以 native sample rate/channels 擷取 signed 16-bit PCM，MICROPHONE_CHUNK_SECONDS 預設 10 秒。</w:t>
      </w:r>
    </w:p>
    <w:p>
      <w:pPr>
        <w:pStyle w:val="ListBullet"/>
      </w:pPr>
      <w:r>
        <w:t>Microphone live chunk 使用 vad_filter=True 且允許 0 segments；靜音不失敗，也不觸發 file-mode vad_filter=False retry。</w:t>
      </w:r>
    </w:p>
    <w:p>
      <w:pPr>
        <w:pStyle w:val="ListBullet"/>
      </w:pPr>
      <w:r>
        <w:t>STOP 關閉後續 capture/chunk，保留目前安全完成的 segments/TXT/VTT/SRT；timestamp 使用 session-relative timeline。</w:t>
      </w:r>
    </w:p>
    <w:p>
      <w:pPr>
        <w:pStyle w:val="ListBullet"/>
      </w:pPr>
      <w:r>
        <w:t>Phase 2G 程式與自動化測試已通過；實機枚舉結果為 0 個 regular input device，因此真實 PCM/CUDA gate 仍待使用者接上/啟用麥克風後驗收。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6. Canonical Transcript 與輸出格式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系統所有來源最後都轉為同一個 Canonical TranscriptSegment[]，使來源判斷與輸出格式解耦。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資料結構：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規則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start/end 使用原影片/音訊時間軸；System Audio / Microphone 使用 session-relative timeline；YouTube Search 的每個選取影片維持各自獨立 TranscriptSegment[]；皆按時間排序。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TXT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不同 segment 以 ASCII 逗號「,」串接，例如 segment1,segment2,segment3。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VTT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WEBVTT header + 毫秒精度 timestamp + cue text。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SRT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連續 cue number + HH:MM:SS,mmm timestamp + text。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YouTube rolling-caption overlap cleanup 僅用於 YouTube 字幕 normalization；Whisper segments 不套用該特定 dedup 規則，以避免刪除合法重複語音。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7. faster-whisper ASR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目前設計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Model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Lazy loading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startup 不載入模型；首次需要 ASR 時才初始化。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Cache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成功載入的模型在 process 內重用；失敗 GPU model 不視為健康 cache。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VAD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先 vad_filter=True；若自然產生 0 usable segments，僅重試一次 vad_filter=False。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 interaction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 0 segment 是因 stop_requested 造成，不觸發 VAD-off retry。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Device auto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優先 CUDA，成功後快取；CUDA inference 失敗則 CPU int8 fallback。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 compute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實測 int8_float32 最適合；float32 接近 8 GB VRAM 且顯著較慢。</w:t>
            </w:r>
          </w:p>
        </w:tc>
      </w:tr>
      <w:tr>
        <w:tc>
          <w:tcPr>
            <w:tcW w:type="dxa" w:w="5083"/>
          </w:tcPr>
          <w:p>
            <w:r>
              <w:t>Live chunk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System Audio / Microphone 使用 vad_filter=True 且允許空 chunk；不因單一 live chunk 0 segments 觸發 VAD-off retry。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8. GPU Runtime 與 CUDA 修復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8.1 原始 GPU 問題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最初 CUDA model construction 可成功，但實際 transcribe 在 encoder / language detection 階段失敗：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RuntimeError: Library cublas64_12.dll is not found or cannot be loaded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根因並非 GPU 不支援，而是 cublas64_12.dll / cublasLt64_12.dll 已存在於既有 venv 的 torch\lib，但該目錄不在 process DLL search path。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8.2 修復策略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支援 WHISPER_CUDA_RUNTIME_DIR 明確指定 CUDA runtime 目錄。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未指定時，自動探索目前 venv 的 torch\lib。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CUDA model 前先驗證必要 cuBLAS DLL。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process-local DLL directory 機制加入搜尋路徑，並保留 handle 於 process lifetime。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沒有安裝 CUDA Toolkit、沒有重裝 driver、沒有升降 faster-whisper/CTranslate2。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8.3 實測結果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0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Compute Type</w:t>
            </w:r>
          </w:p>
        </w:tc>
        <w:tc>
          <w:tcPr>
            <w:tcW w:type="dxa" w:w="172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短樣本 Inference</w:t>
            </w:r>
          </w:p>
        </w:tc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VRAM 約值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82.883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7,843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int8_float32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4.958–5.435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2,759 MiB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7.280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2,732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CPU int8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121.484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System RAM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同一短樣本中，GPU int8_float32 對 CPU int8 的純 inference 約 22.35× 加速；這是單一短樣本測量，不應直接外推為所有影片的固定倍率。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9. 時間區間擷取（H:M）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使用者輸入格式固定為「小時:分鐘（H:M）」；沒有秒欄位。內部解析後一律轉為 float 秒數。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解析秒數</w:t>
            </w:r>
          </w:p>
        </w:tc>
        <w:tc>
          <w:tcPr>
            <w:tcW w:type="dxa" w:w="56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語意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影片開始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0:3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 小時 3 分鐘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2:25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8700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 小時 25 分鐘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65:08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234480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 小時 8 分鐘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擷取開始時間留空：從頭開始。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擷取結束時間留空：到影片結束。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兩者都留空：擷取全部。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預設值：開始 0:0、結束 0:10。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untouched default 0:10 超過短影片長度，僅該預設情境收斂到實際 media end；使用者明確輸入超界仍回 invalid_time_range。</w:t>
      </w:r>
    </w:p>
    <w:p>
      <w:pPr>
        <w:pStyle w:val="ListBullet"/>
      </w:pPr>
      <w:r>
        <w:t>Windows 系統音訊與麥克風均為 live/open-ended source，不使用 H:M 擷取區間；Start 表示從現在開始，STOP 表示結束 capture。</w:t>
      </w:r>
    </w:p>
    <w:p>
      <w:pPr>
        <w:pStyle w:val="ListBullet"/>
      </w:pPr>
      <w:r>
        <w:t>YouTube Search 批次轉錄目前沿用既有 YouTube job 的預設 range：start=0:0、end=0:10、end_time_is_default=true；搜尋 UI 本身不另設 H:M 欄位。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9.1 Subtitle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既有字幕軌先解析成 canonical segments，再依 range overlap 過濾。跨越開始/結束邊界的 cue 會 clamp 至使用者指定邊界；不建立任意內部 timestamp。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9.2 Whisper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部分區間使用 FFmpeg 以 -ss 與 -t(range_end-range_start) 建立 temporary clip；Whisper 回傳 clip-relative timestamps 後，統一加回 range_start 一次，確保 VTT/SRT 仍使用原影片 timeline。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10. Background Job 與 STOP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8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含義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queued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Job 已建立，等待 ThreadPoolExecutor(max_workers=1)。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running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正在處理來源/字幕/Whisper。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stopping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已收到 STOP，等待下一個安全 segment 邊界。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已停止；保留 completed segments 與部分輸出。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完整完成。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failed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發生 controlled failure；若已有 partial segments 仍保留。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10.1 Cooperative cancellation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Python thread 不做強制 kill。Whisper segment generator 每產生一個完成 segment 時呼叫 callback、更新 Job，再檢查 stop flag。若 STOP 在 segment 推論中途按下，該 segment 若正常完成可被保留；後續不再處理。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STOP 前 4 segments、STOP 後安全邊界完成第 5 segment、最終保留 5 segments，屬預期行為。</w:t>
      </w:r>
    </w:p>
    <w:p>
      <w:r>
        <w:t>System Audio / Microphone STOP 會停止後續 capture/chunk；若當下 chunk 正在 Whisper inference，仍依同一 cooperative safe-boundary 規則保留已完成 segment。</w:t>
      </w:r>
    </w:p>
    <w:p>
      <w:pPr>
        <w:pStyle w:val="Heading2"/>
      </w:pPr>
      <w:r>
        <w:t>10.2 YouTube Search 批次 Job 控制</w:t>
      </w:r>
    </w:p>
    <w:p>
      <w:pPr>
        <w:pStyle w:val="ListBullet"/>
      </w:pPr>
      <w:r>
        <w:t>YouTube Search 不新增後端 batch engine；前端依 checkbox 選取結果，逐支呼叫既有 POST /api/jobs/youtube。</w:t>
      </w:r>
    </w:p>
    <w:p>
      <w:pPr>
        <w:pStyle w:val="ListBullet"/>
      </w:pPr>
      <w:r>
        <w:t>每部影片在 UI 有獨立 panel 與狀態：等待中、處理中、完成、已停止、失敗；polling 取得的 partial txt 僅更新對應 video_id panel。</w:t>
      </w:r>
    </w:p>
    <w:p>
      <w:pPr>
        <w:pStyle w:val="ListBullet"/>
      </w:pPr>
      <w:r>
        <w:t>一部影片失敗不會中止下一部；使用者按 Search 專用 STOP 時，僅停止 active_search_job_id，後續等待影片不再啟動。</w:t>
      </w:r>
    </w:p>
    <w:p>
      <w:pPr>
        <w:pStyle w:val="ListBullet"/>
      </w:pPr>
      <w:r>
        <w:t>頁籤切換只改變 visible/hidden 與 ARIA 狀態，不清除 Search results、checkbox 選取、panel 內容或來源頁籤輸入。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11. 即時執行時間（Elapsed）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使用 monotonic clock 作為權威時間來源。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elapsed 從 job creation 起算，包含 queued / running / stopping。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completed / stopped / failed 後 elapsed freeze。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GET /api/jobs/{job_id} 回傳 elapsed_seconds。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以既有約 1 秒 polling 更新「執行所耗時間」，格式為 HH:MM:SS，hours 可超過 23。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此設計避免以瀏覽器 polling tick 累加計時造成 drift，並確保 STOP 後時間不會重新歸零或繼續增長。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12. API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/health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服務健康檢查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 HTML/CSS/JS UI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/api/youtube/info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YouTube metadata / subtitle tracks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/api/youtube/subtitle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同步取得 YouTube 字幕或 Whisper fallback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/api/video/subtitle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同步處理本機上傳影片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/api/jobs/youtube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建立 YouTube background job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/api/jobs/video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建立 upload background job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job status、partial result、elapsed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/api/jobs/{job_id}/stop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要求 cooperative STOP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/api/audio/transcript</w:t>
            </w:r>
          </w:p>
        </w:tc>
        <w:tc>
          <w:tcPr>
            <w:tcW w:type="dxa" w:w="3389"/>
          </w:tcPr>
          <w:p>
            <w:r>
              <w:t>同步處理本機語音檔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/api/jobs/audio</w:t>
            </w:r>
          </w:p>
        </w:tc>
        <w:tc>
          <w:tcPr>
            <w:tcW w:type="dxa" w:w="3389"/>
          </w:tcPr>
          <w:p>
            <w:r>
              <w:t>建立 audio background job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/api/system-audio/devices</w:t>
            </w:r>
          </w:p>
        </w:tc>
        <w:tc>
          <w:tcPr>
            <w:tcW w:type="dxa" w:w="3389"/>
          </w:tcPr>
          <w:p>
            <w:r>
              <w:t>列出可用 WASAPI loopback 輸出裝置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/api/jobs/system-audio</w:t>
            </w:r>
          </w:p>
        </w:tc>
        <w:tc>
          <w:tcPr>
            <w:tcW w:type="dxa" w:w="3389"/>
          </w:tcPr>
          <w:p>
            <w:r>
              <w:t>建立 Windows 系統音訊 live background job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/api/youtube/search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metadata-only 關鍵字搜尋與排序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/api/microphone/devices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列出可用一般 microphone/input devices（排除 loopback）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/api/jobs/microphone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microphone live background job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同步 API 保持完整結果語意；STOP 與即時 partial output 僅屬 Job/UI workflow。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13. 主要資料模型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13.1 TranscriptSegment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13.2 Transcript response 共通欄位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language：字幕 track language 或 Whisper detected language。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type：manual / auto / embedded / transcribed。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selection_mode：auto / explicit / fallback / direct。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segment_count、duration、segments、vtt、txt、srt。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Whisper fallback 可附 transcription_model / device / compute_type / duration。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Range-enabled response 可附 range_start / range_end（秒）。</w:t>
      </w:r>
    </w:p>
    <w:p>
      <w:pPr>
        <w:pStyle w:val="ListBullet"/>
      </w:pPr>
      <w:r>
        <w:t>System Audio job 使用 capture-session-relative timestamps，並可附 device / model / compute metadata。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13.3 Job state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job_id（UUID4）、source type（youtube / video / audio / system_audio / microphone）、status。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stop_requested event/flag。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current TranscriptSegment[] 與 current TXT。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terminal/final result 或 client-safe error。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range_start / range_end。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timing metadata / elapsed_seconds。</w:t>
      </w:r>
    </w:p>
    <w:p>
      <w:pPr>
        <w:pStyle w:val="Heading2"/>
      </w:pPr>
      <w:r>
        <w:t>13.4 YouTube Search Result</w:t>
      </w:r>
    </w:p>
    <w:p>
      <w:pPr>
        <w:pStyle w:val="ListBullet"/>
      </w:pPr>
      <w:r>
        <w:t>Search result 主要欄位：rank、video_id、title、url、channel、duration、duration_text、view_count、upload_date、thumbnail（可為 null）。</w:t>
      </w:r>
    </w:p>
    <w:p>
      <w:pPr>
        <w:pStyle w:val="ListBullet"/>
      </w:pPr>
      <w:r>
        <w:t>相關度保留 yt-dlp 原生搜尋順序；其餘排序在 bounded candidate pool 內進行，missing sortable metadata 排到已知值之後。</w:t>
      </w:r>
    </w:p>
    <w:p>
      <w:pPr>
        <w:pStyle w:val="Heading2"/>
      </w:pPr>
      <w:r>
        <w:t>13.5 Search UI Selected State</w:t>
      </w:r>
    </w:p>
    <w:p>
      <w:pPr>
        <w:pStyle w:val="ListBullet"/>
      </w:pPr>
      <w:r>
        <w:t>前端以 Map&lt;video_id, {title, url, ...}&gt; 維護選取；每個 selected video 對應一個 panel，panel 狀態與 txt 僅由該影片 job 更新。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14. 暫存檔與生命週期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建立時機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清理時機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audio-only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無字幕且需 Whisper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Uploaded video copy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本機影片 upload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Embedded subtitle VTT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抽 text subtitle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解析後 / request 結束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clip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指定部分區間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 validation fixture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測試階段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驗證完成立即刪除</w:t>
            </w:r>
          </w:p>
        </w:tc>
      </w:tr>
      <w:tr>
        <w:tc>
          <w:tcPr>
            <w:tcW w:type="dxa" w:w="3389"/>
          </w:tcPr>
          <w:p>
            <w:r>
              <w:t>Uploaded audio copy</w:t>
            </w:r>
          </w:p>
        </w:tc>
        <w:tc>
          <w:tcPr>
            <w:tcW w:type="dxa" w:w="3389"/>
          </w:tcPr>
          <w:p>
            <w:r>
              <w:t>語音檔 upload</w:t>
            </w:r>
          </w:p>
        </w:tc>
        <w:tc>
          <w:tcPr>
            <w:tcW w:type="dxa" w:w="3389"/>
          </w:tcPr>
          <w:p>
            <w:r>
              <w:t>completion / stop / failure</w:t>
            </w:r>
          </w:p>
        </w:tc>
      </w:tr>
      <w:tr>
        <w:tc>
          <w:tcPr>
            <w:tcW w:type="dxa" w:w="3389"/>
          </w:tcPr>
          <w:p>
            <w:r>
              <w:t>System audio chunk WAV</w:t>
            </w:r>
          </w:p>
        </w:tc>
        <w:tc>
          <w:tcPr>
            <w:tcW w:type="dxa" w:w="3389"/>
          </w:tcPr>
          <w:p>
            <w:r>
              <w:t>WASAPI bounded PCM chunk</w:t>
            </w:r>
          </w:p>
        </w:tc>
        <w:tc>
          <w:tcPr>
            <w:tcW w:type="dxa" w:w="3389"/>
          </w:tcPr>
          <w:p>
            <w:r>
              <w:t>每 chunk 處理後立即刪除；job stop/failure 清 job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chunk WAV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bounded PCM chunk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 chunk 處理後立即刪除；job stop/failure 清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metadata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skip_download metadata-only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不建立影音/字幕檔；無持久化 search artifact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Job-owned upload 不使用 request-scoped TemporaryDirectory，避免 response 先回 job_id 後檔案就被刪除；Job terminal 後才清 media，文字結果保留在 in-memory registry。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15. 安全性設計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 使用 chunked copy，不將任意大型影片整檔讀入 RAM。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上傳檔名僅作 display metadata；實際暫存檔採 generated safe filename。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FFmpeg/FFprobe subprocess 使用 argument array 與 shell=False。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MIME type 不作為 authoritative media validation；實際以 ffprobe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 H:M 字串先解析為數值，絕不直接拼接 shell command。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Temporary files 不持久化、不回傳 temporary path。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ID 使用 UUID4，適用目前 single-user local app。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不含雲端 ASR、LLM、帳號、外部資料庫或第三方秘密。</w:t>
      </w:r>
    </w:p>
    <w:p>
      <w:pPr>
        <w:pStyle w:val="ListBullet"/>
      </w:pPr>
      <w:r>
        <w:t>System Audio 僅允許 WASAPI loopback output device；UI/endpoint 不列出或誤用麥克風。</w:t>
      </w:r>
    </w:p>
    <w:p>
      <w:pPr>
        <w:pStyle w:val="ListBullet"/>
      </w:pPr>
      <w:r>
        <w:t>YouTube Search 強制 skip_download，字幕/thumbnail 檔案寫入關閉；search 不觸發 Whisper 或 background transcription job。</w:t>
      </w:r>
    </w:p>
    <w:p>
      <w:pPr>
        <w:pStyle w:val="ListBullet"/>
      </w:pPr>
      <w:r>
        <w:t>Microphone endpoint 只接受 regular input device；System Audio endpoint 只接受 WASAPI loopback output，兩者不得互相 fallback。</w:t>
      </w:r>
    </w:p>
    <w:p>
      <w:pPr>
        <w:pStyle w:val="ListBullet"/>
      </w:pPr>
      <w:r>
        <w:t>Search batch 仍維持單 worker/順序處理，避免 GTX 1070 同時執行多個 large-v3 inference。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錯誤碼/類型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subtitle_track_not_found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Explicit track 不存在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no_subtitles_available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無可用字幕（在未啟用 fallback 的特定流程/條件）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no_audio_available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沒有可用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audio_download_failed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audio-only 取得失敗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whisper_model_load_failed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ASR model 無法載入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whisper_transcription_failed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inference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whisper_empty_transcript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自然轉錄後仍無 usable segments（非 STOP）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unsupported_video_format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不支援上傳副檔名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invalid_video_file / media_probe_failed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影片無效或 FFprobe 失敗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embedded_subtitle_extraction_failed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轉換失敗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no_transcript_source_available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本機影片同時無 text subtitle 與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upload_too_large / upload_storage_failed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 size/storage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invalid_time_range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格式/區間/超出 duration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job_not_found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未知 job_id</w:t>
            </w:r>
          </w:p>
        </w:tc>
      </w:tr>
      <w:tr>
        <w:tc>
          <w:tcPr>
            <w:tcW w:type="dxa" w:w="5083"/>
          </w:tcPr>
          <w:p>
            <w:r>
              <w:t>unsupported_audio_format / invalid_audio_file</w:t>
            </w:r>
          </w:p>
        </w:tc>
        <w:tc>
          <w:tcPr>
            <w:tcW w:type="dxa" w:w="5083"/>
          </w:tcPr>
          <w:p>
            <w:r>
              <w:t>不支援或無效的語音檔</w:t>
            </w:r>
          </w:p>
        </w:tc>
      </w:tr>
      <w:tr>
        <w:tc>
          <w:tcPr>
            <w:tcW w:type="dxa" w:w="5083"/>
          </w:tcPr>
          <w:p>
            <w:r>
              <w:t>system_audio_unsupported</w:t>
            </w:r>
          </w:p>
        </w:tc>
        <w:tc>
          <w:tcPr>
            <w:tcW w:type="dxa" w:w="5083"/>
          </w:tcPr>
          <w:p>
            <w:r>
              <w:t>非 Windows / 無 WASAPI 支援</w:t>
            </w:r>
          </w:p>
        </w:tc>
      </w:tr>
      <w:tr>
        <w:tc>
          <w:tcPr>
            <w:tcW w:type="dxa" w:w="5083"/>
          </w:tcPr>
          <w:p>
            <w:r>
              <w:t>system_audio_device_not_found / system_audio_device_invalid</w:t>
            </w:r>
          </w:p>
        </w:tc>
        <w:tc>
          <w:tcPr>
            <w:tcW w:type="dxa" w:w="5083"/>
          </w:tcPr>
          <w:p>
            <w:r>
              <w:t>無可用 loopback output 或 device_id 無效</w:t>
            </w:r>
          </w:p>
        </w:tc>
      </w:tr>
      <w:tr>
        <w:tc>
          <w:tcPr>
            <w:tcW w:type="dxa" w:w="5083"/>
          </w:tcPr>
          <w:p>
            <w:r>
              <w:t>system_audio_capture_failed</w:t>
            </w:r>
          </w:p>
        </w:tc>
        <w:tc>
          <w:tcPr>
            <w:tcW w:type="dxa" w:w="5083"/>
          </w:tcPr>
          <w:p>
            <w:r>
              <w:t>WASAPI capture stream 中斷/失敗；partial transcript 仍保留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youtube_search_query_required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 query 空白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youtube_search_invalid_sort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搜尋排序值不支援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 discovery 失敗，或無可用候選結果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microphone_unsupported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非支援環境/無法初始化 microphone capture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microphone_device_not_found / microphone_device_invalid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無可用 regular input 或 device_id 無效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microphone_capture_failed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capture stream 中斷/失敗；partial transcript 保留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17. Deployment /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7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Project path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r>
              <w:t>開發機 Python</w:t>
            </w:r>
          </w:p>
        </w:tc>
        <w:tc>
          <w:tcPr>
            <w:tcW w:type="dxa" w:w="6768"/>
            <w:shd w:fill="FAFBFC"/>
          </w:tcPr>
          <w:p>
            <w:r>
              <w:t>D:\0TIGER\6months\PythonAPIDevelopment\venv_multi_query\Scripts\python.exe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 -m uvicorn app.main:app --host 127.0.0.1 --port 8000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Swagger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http://127.0.0.1:8000/docs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/ FFprobe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9.0.2-full_build-www.gyan.dev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1.2.1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CTranslate2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4.8.2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PyAV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18.1.0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model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c>
          <w:tcPr>
            <w:tcW w:type="dxa" w:w="5083"/>
          </w:tcPr>
          <w:p>
            <w:r>
              <w:t>PyAudioWPatch</w:t>
            </w:r>
          </w:p>
        </w:tc>
        <w:tc>
          <w:tcPr>
            <w:tcW w:type="dxa" w:w="5083"/>
          </w:tcPr>
          <w:p>
            <w:r>
              <w:t>0.2.12.8</w:t>
            </w:r>
          </w:p>
        </w:tc>
      </w:tr>
      <w:tr>
        <w:tc>
          <w:tcPr>
            <w:tcW w:type="dxa" w:w="5083"/>
          </w:tcPr>
          <w:p>
            <w:r>
              <w:t>System Audio</w:t>
            </w:r>
          </w:p>
        </w:tc>
        <w:tc>
          <w:tcPr>
            <w:tcW w:type="dxa" w:w="5083"/>
          </w:tcPr>
          <w:p>
            <w:r>
              <w:t>Windows WASAPI Loopback；SYSTEM_AUDIO_CHUNK_SECONDS=10.0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default limit=10；max limit=20；candidate limit=30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MICROPHONE_CHUNK_SECONDS=10.0；目前實機 regular input device count=0（hardware acceptance pending）</w:t>
            </w:r>
          </w:p>
        </w:tc>
      </w:tr>
      <w:tr>
        <w:tc>
          <w:tcPr>
            <w:tcW w:type="dxa" w:w="5083"/>
          </w:tcPr>
          <w:p>
            <w:r>
              <w:t>GitHub 建議 venv</w:t>
            </w:r>
          </w:p>
        </w:tc>
        <w:tc>
          <w:tcPr>
            <w:tcW w:type="dxa" w:w="5083"/>
          </w:tcPr>
          <w:p>
            <w:r>
              <w:t>專案根目錄\.venv（先執行 python -m venv .venv）</w:t>
            </w:r>
          </w:p>
        </w:tc>
      </w:tr>
      <w:tr>
        <w:tc>
          <w:tcPr>
            <w:tcW w:type="dxa" w:w="5083"/>
          </w:tcPr>
          <w:p>
            <w:r>
              <w:t>venv 啟用</w:t>
            </w:r>
          </w:p>
        </w:tc>
        <w:tc>
          <w:tcPr>
            <w:tcW w:type="dxa" w:w="5083"/>
          </w:tcPr>
          <w:p>
            <w:r>
              <w:t>.\.venv\Scripts\Activate.ps1</w:t>
            </w:r>
          </w:p>
        </w:tc>
      </w:tr>
      <w:tr>
        <w:tc>
          <w:tcPr>
            <w:tcW w:type="dxa" w:w="5083"/>
          </w:tcPr>
          <w:p>
            <w:r>
              <w:t>venv 驗證</w:t>
            </w:r>
          </w:p>
        </w:tc>
        <w:tc>
          <w:tcPr>
            <w:tcW w:type="dxa" w:w="5083"/>
          </w:tcPr>
          <w:p>
            <w:r>
              <w:t>Test-Path .\.venv\Scripts\Activate.ps1（正常應為 True）</w:t>
            </w:r>
          </w:p>
        </w:tc>
      </w:tr>
    </w:tbl>
    <w:p>
      <w:pPr>
        <w:spacing w:after="40"/>
      </w:pPr>
    </w:p>
    <w:p>
      <w:pPr>
        <w:pStyle w:val="Heading2"/>
      </w:pPr>
      <w:r>
        <w:t>17.1 Python 虛擬環境安裝與啟用</w:t>
      </w:r>
    </w:p>
    <w:p>
      <w:pPr/>
      <w:r>
        <w:t>一般從 GitHub clone / Download ZIP 的使用者，應先在專案根目錄建立專案自己的 .venv；不要直接假設 .venv 已存在。</w:t>
      </w:r>
    </w:p>
    <w:p>
      <w:pPr>
        <w:pStyle w:val="CodeBlock"/>
      </w:pPr>
      <w:r>
        <w:t>cd D:\0TIGER\6months\PythonAPIDevelopment\Tiger-You-VTT</w:t>
        <w:br/>
        <w:t>python -m venv .venv</w:t>
        <w:br/>
        <w:t>Test-Path .\.venv\Scripts\Activate.ps1</w:t>
        <w:br/>
        <w:t>.\.venv\Scripts\Activate.ps1</w:t>
      </w:r>
    </w:p>
    <w:p>
      <w:pPr/>
      <w:r>
        <w:t>Test-Path 正常應回傳 True。若 Activate.ps1 顯示「not recognized」，通常表示 .venv 尚未建立、建立失敗，或目前不在正確專案目錄；應先重新建立 .venv，而不是先修改 Execution Policy。</w:t>
      </w:r>
    </w:p>
    <w:p>
      <w:pPr/>
      <w:r>
        <w:t>只有在啟動腳本確實存在但被 PowerShell Execution Policy 阻擋時，才使用下列目前視窗範圍的暫時設定：</w:t>
      </w:r>
    </w:p>
    <w:p>
      <w:pPr>
        <w:pStyle w:val="CodeBlock"/>
      </w:pPr>
      <w:r>
        <w:t>Set-ExecutionPolicy -Scope Process -ExecutionPolicy Bypass</w:t>
        <w:br/>
        <w:t>.\.venv\Scripts\Activate.ps1</w:t>
      </w:r>
    </w:p>
    <w:p>
      <w:pPr/>
      <w:r>
        <w:t>虛擬環境啟用後，再安裝 requirements 並啟動 Uvicorn：</w:t>
      </w:r>
    </w:p>
    <w:p>
      <w:pPr>
        <w:pStyle w:val="CodeBlock"/>
      </w:pPr>
      <w:r>
        <w:t>python -m pip install --upgrade pip</w:t>
        <w:br/>
        <w:t>python -m pip install -r requirements.txt</w:t>
        <w:br/>
        <w:t>python -m uvicorn app.main:app --host 127.0.0.1 --port 8000</w:t>
      </w:r>
    </w:p>
    <w:p>
      <w:pPr/>
      <w:r>
        <w:t>目前開發機若要沿用既有共享環境，可直接執行下列 Activate.ps1；這是開發機特定路徑，不是 GitHub 專案的一部分。</w:t>
      </w:r>
    </w:p>
    <w:p>
      <w:pPr>
        <w:pStyle w:val="CodeBlock"/>
      </w:pPr>
      <w:r>
        <w:t>D:\0TIGER\6months\PythonAPIDevelopment\venv_multi_query\Scripts\Activate.ps1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若 8000 已被舊程序占用，可暫時以 8001 啟動；正式操作前應確認實際 PID 與載入版本。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18. 測試與驗證策略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測試採「deterministic automated tests + 小型 real runtime gate + 人工 UI checkpoint」三層策略。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Unit /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Parser、range、VAD retry、serialization、device selection、job state、timer、audio upload、WASAPI/microphone capture、YouTube Search sorting/candidate tolerance。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API</w:t>
            </w:r>
          </w:p>
        </w:tc>
        <w:tc>
          <w:tcPr>
            <w:tcW w:type="dxa" w:w="763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Search、YouTube direct URL、Video Upload、Audio Upload、System Audio、Microphone、Job lifecycle、STOP、errors、backward compatibility。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Real YouTube Search、direct URL、embedded subtitle、audio file、Whisper real media、GPU CUDA、range offset、STOP、WASAPI loopback；microphone hardware gate 目前受無 input device 阻擋。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763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兩頁籤、YouTube Search checkbox/批次控制/獨立 transcript panels、五種來源模式、Start/STOP、polling、partial text、elapsed、downloads。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最近已知完整回歸基線：Phase 2H 頁籤 + per-selected-video transcript panels 完成後 322 passed / 0 failed / 0 skipped（另有既有 pytest cache filesystem warning）。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19. Git /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版本/Commit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v1.0-subtitle-only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最初穩定字幕-only baseline。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5c1ae879...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complete subtitle-only YouTube extractor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2c95b5ed...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uploaded video subtitle extraction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322796bf...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stoppable transcription jobs and local UI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73abe09d...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configurable extraction time ranges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r>
              <w:t>d18bd088...</w:t>
            </w:r>
          </w:p>
        </w:tc>
        <w:tc>
          <w:tcPr>
            <w:tcW w:type="dxa" w:w="6480"/>
            <w:shd w:fill="FAFBFC"/>
          </w:tcPr>
          <w:p>
            <w:r>
              <w:t>feat: add GPU Whisper acceleration and live job timing</w:t>
            </w:r>
          </w:p>
        </w:tc>
      </w:tr>
      <w:tr>
        <w:tc>
          <w:tcPr>
            <w:tcW w:type="dxa" w:w="5083"/>
          </w:tcPr>
          <w:p>
            <w:r>
              <w:t>42077fae...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merge: preserve existing GitHub repository history</w:t>
            </w:r>
          </w:p>
        </w:tc>
      </w:tr>
      <w:tr>
        <w:tc>
          <w:tcPr>
            <w:tcW w:type="dxa" w:w="5083"/>
          </w:tcPr>
          <w:p>
            <w:r>
              <w:rPr>
                <w:rFonts w:ascii="Noto Sans CJK TC" w:hAnsi="Noto Sans CJK TC" w:eastAsia="Noto Sans CJK TC"/>
                <w:sz w:val="18"/>
              </w:rPr>
              <w:t>98113498...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feat: add audio and Windows system audio transcription（current pushed main）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Working tree（已驗證未提交）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Phase 2G 麥克風錄音 + Phase 2H YouTube Search（排序/容錯/checkbox/批次 Start-STOP/頁籤/每影片獨立文字面板）；322 tests PASS。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文件以目前實際功能狀態為準；GitHub main baseline 為 98113498...。Phase 2G / Phase 2H 為已驗證但尚未提交的 working tree；麥克風實機 gate 仍待可用硬體，其他 Phase 2H Search/UI runtime gates 已通過。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20. 已驗證效能觀察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觀察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已有字幕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直接抓 VTT，通常為秒級；不啟動 Whisper。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CPU int8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曾有 30.6 分鐘影片約 122 分鐘轉錄。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int8_float32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短樣本約 5.4 秒，CPU 同樣本約 121.5 秒。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 embedded subtitle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FFprobe + FFmpeg extraction，通常遠快於 ASR。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processing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只對所選區間做 Whisper，可降低長影片不必要推論成本。</w:t>
            </w:r>
          </w:p>
        </w:tc>
      </w:tr>
      <w:tr>
        <w:tc>
          <w:tcPr>
            <w:tcW w:type="dxa" w:w="5083"/>
          </w:tcPr>
          <w:p>
            <w:r>
              <w:t>Audio upload CUDA</w:t>
            </w:r>
          </w:p>
        </w:tc>
        <w:tc>
          <w:tcPr>
            <w:tcW w:type="dxa" w:w="5083"/>
          </w:tcPr>
          <w:p>
            <w:r>
              <w:t>17.2 秒 PCM WAV：request 約 44.7 秒；Whisper transcription 約 16.49 秒；cuda/int8_float32。</w:t>
            </w:r>
          </w:p>
        </w:tc>
      </w:tr>
      <w:tr>
        <w:tc>
          <w:tcPr>
            <w:tcW w:type="dxa" w:w="5083"/>
          </w:tcPr>
          <w:p>
            <w:r>
              <w:t>System Audio WASAPI</w:t>
            </w:r>
          </w:p>
        </w:tc>
        <w:tc>
          <w:tcPr>
            <w:tcW w:type="dxa" w:w="5083"/>
          </w:tcPr>
          <w:p>
            <w:r>
              <w:t>首段實測 latency 約 92.5 秒（含首次 large-v3 載入 + 10 秒 capture + inference）；後續 chunk 可受 model cache 降低延遲。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Search（Tiger + 最新上傳）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30 candidates 中 23 metadata success、7 unavailable skipped、回傳 10；candidate-level failure 不再導致整批 502。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Runtime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程式/自動化 gate 通過；Windows 當時未暴露 regular input device，因此無真實 PCM/CUDA latency 數據。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效能數字受音訊長度、語音密度、VAD、模型 cache、首次載入、container/codec 等影響；短樣本倍率僅作工程參考。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21. 操作流程（建議）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21.1 頁籤與操作模式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啟動 Uvicorn，開啟本機 UI；預設顯示「YouTube 搜尋」頁籤，「來源」頁籤隱藏但狀態保留。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YouTube 搜尋：輸入關鍵字、選擇清單排名依據（相關度 / 最新上傳 / 觀看次數 / 影片長度），再按搜尋。</w:t>
      </w:r>
    </w:p>
    <w:p>
      <w:pPr>
        <w:pStyle w:val="ListNumber"/>
      </w:pPr>
      <w:r>
        <w:t>搜尋結果預設勾選前 3 部；勾選幾部就顯示幾個獨立文字 panel，可在批次開始前自由增減。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按 Search 專用「開始取得字幕」後依序處理選取影片；每個 panel 顯示自己的等待中/處理中/完成/已停止/失敗與 partial/final text。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Search 專用 STOP 只停止目前 active search job，保留已完成與 partial text，並阻止後續等待影片啟動。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切換到「來源」頁籤，可使用 YouTube URL、上傳影片、上傳語音檔、電腦播放聲音或麥克風錄音。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有限媒體確認 H:M 區間（預設 0:0 → 0:10）；System Audio / Microphone 為 live source，不使用 H:M，並沿用各自 Start/STOP/elapsed/輸出控制。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21.2 問題定位優先順序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先判斷是來源問題（無 subtitle/audio）還是 ASR 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問題先確認實際 exception、DLL search path、compute type，不先重裝 CUDA/driver。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Timestamp 異常先比對 raw faster-whisper segment → normalization → serializer，不人工硬切。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VAD empty transcript 先比對 vad_filter=True/False；僅在已證實空轉錄時做一次 VAD-off retry。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22. 非目標與未來擴充方向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目前不做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未來若需要的方向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Burned-in visual subtitle OCR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可另開 OCR pipeline（frame sampling + text detection/recognition），不要混入目前 ASR。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翻譯 / 摘要 / QA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AI analysis layer；不應污染字幕取得核心。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持久化 Job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若轉為多使用者服務，再考慮 Redis/DB/Queue。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WebSocket/SSE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 polling 足夠；只有需要更低延遲 streaming UI 時再導入。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Speaker diarization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diarization phase，保持 TranscriptSegment contract 可擴充。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多 GPU / worker scaling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目前單機 GTX 1070 + max_workers=1，先維持穩定。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Generic Web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目前只支援 YouTube Search；若需要一般網頁搜尋/抓取/清洗/摘要，應另建 Web Search 模組。</w:t>
            </w:r>
          </w:p>
        </w:tc>
      </w:tr>
      <w:tr>
        <w:tc>
          <w:tcPr>
            <w:tcW w:type="dxa" w:w="5083"/>
          </w:tcPr>
          <w:p>
            <w:r>
              <w:t>每應用程式音訊隔離</w:t>
            </w:r>
          </w:p>
        </w:tc>
        <w:tc>
          <w:tcPr>
            <w:tcW w:type="dxa" w:w="5083"/>
          </w:tcPr>
          <w:p>
            <w:r>
              <w:t>目前 loopback 為同一輸出裝置的 mixed audio；若需要只抓單一 app/process，另開 Windows per-app capture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Playlist / 分頁 / 無限捲動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 Search 僅 bounded result list；若需求增加再另行擴充。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搜尋批次合併輸出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目前每部影片保持獨立 panel/Job；若要合併 TXT/VTT/SRT 或 ZIP，另開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每影片獨立 Start/Stop/Retry/Download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目前由 Search 層共用一組批次 Start/STOP；個別控制尚未實作。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A：核心流程摘要</w:t>
      </w:r>
    </w:p>
    <w:p>
      <w:pPr/>
      <w:r>
        <w:t>YouTube Search：</w:t>
      </w:r>
    </w:p>
    <w:p>
      <w:pPr>
        <w:pStyle w:val="CodeBlock"/>
      </w:pPr>
      <w:r>
        <w:t>Keyword → yt-dlp search → rank → candidate tolerance → checkbox selection → sequential /api/jobs/youtube → per-video panels → Search STOP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YouTube：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URL → yt-dlp metadata → manual/auto subtitle? → VTT → segments → outputs；若無字幕 → audio-only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Upload：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UploadFile → ffprobe → embedded text subtitle? → FFmpeg VTT → segments；否則 audio → faster-whisper → segments → outputs</w:t>
      </w:r>
    </w:p>
    <w:p>
      <w:r>
        <w:t>Audio：</w:t>
      </w:r>
    </w:p>
    <w:p>
      <w:pPr>
        <w:pStyle w:val="CodeBlock"/>
      </w:pPr>
      <w:r>
        <w:t>Audio UploadFile → FFprobe audio validation → optional H:M clip → existing faster-whisper → segments → outputs</w:t>
      </w:r>
    </w:p>
    <w:p>
      <w:r>
        <w:t>System Audio：</w:t>
      </w:r>
    </w:p>
    <w:p>
      <w:pPr>
        <w:pStyle w:val="CodeBlock"/>
      </w:pPr>
      <w:r>
        <w:t>WASAPI Loopback → 10s PCM/WAV chunk → existing faster-whisper → +session_offset → live segments → STOP → partial/final outputs</w:t>
      </w:r>
    </w:p>
    <w:p>
      <w:pPr/>
      <w:r>
        <w:t>Microphone：</w:t>
      </w:r>
    </w:p>
    <w:p>
      <w:pPr>
        <w:pStyle w:val="CodeBlock"/>
      </w:pPr>
      <w:r>
        <w:t>Regular Input → 10s PCM/WAV chunk → existing faster-whisper → +session_offset → live segments → STOP → partial/final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Range：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H:M → seconds → validate duration → subtitle filter/clamp 或 FFmpeg clip → Whisper → +range_start offset → original timeline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STOP：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job stop_requested → next completed segment boundary → stopped → retained segments → partial TXT/VTT/SRT</w:t>
      </w:r>
    </w:p>
    <w:p>
      <w:pPr>
        <w:pStyle w:val="Heading1"/>
        <w:pageBreakBefore w:val="0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B：架構決策紀錄（ADR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決策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Canonical TranscriptSegment[]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讓來源與輸出格式解耦，避免 YouTube/Upload/Whisper 各自維護格式。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優先於 Whisper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速度快、資訊忠實、避免不必要 GPU/CPU 推論。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ThreadPoolExecutor(max_workers=1)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資源昂貴，避免單機同時多個轉錄造成資源競爭。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Cooperative STOP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Python thread 無安全 force-kill；以 segment boundary 保證資料完整性。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Polling 而非 WebSocket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本機單使用者場景較簡單，降低架構複雜度。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user input + float seconds internal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 簡化、內部仍保有毫秒精度。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Process-local CUDA DLL path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最小改動解決 CTranslate2 cuBLAS 載入，不污染系統/global config。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CPU fallback 永遠保留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GPU runtime 不可用時系統仍可完成轉錄。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Audio upload 重用既有 Whisper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避免第二套 model/cache/device/VAD 實作，維持單一 ASR 核心。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WASAPI Loopback + bounded chunks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不累積長時間錄音檔；以固定 chunk 控制延遲、暫存與資源占用。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silence 不做 VAD-off retry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單一靜音 chunk 為正常狀況，避免 file-mode retry 在靜音時產生 hallucinated text。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System Audio 不套用 H:M range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source 無自然 media end；Start=現在開始，STOP=結束 capture，timestamp 使用 session timeline。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Metadata-only YouTube Search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搜尋階段不下載影音/字幕、不啟動 Whisper；先做 discovery，再由使用者明確 Start 轉錄。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Candidate-level search tolerance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單支 unavailable/metadata extraction 失敗只跳過該候選，避免一支壞影片讓整批搜尋 502。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Search-selected sequential jobs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重用既有 /api/jobs/youtube 與單 worker；降低 GTX 1070 同時多個 large-v3 inference 的資源風險。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Top-3 default + per-video panels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預設提供可用起點又允許自由選取；每部影片文字與狀態獨立，避免多影片 partial transcript 混線。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Tabbed UI state preservation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YouTube 搜尋 / 來源一次只顯示一個，但切換只改 UI visibility，不破壞 query、selection、panels 或來源輸入。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Microphone / Loopback strict separation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System Audio 只列 loopback output；Microphone 只列 regular input，避免誤抓錯誤音訊來源。</w:t>
            </w:r>
          </w:p>
        </w:tc>
      </w:tr>
    </w:tbl>
    <w:p>
      <w:pPr>
        <w:spacing w:after="0" w:before="0" w:line="20" w:lineRule="exact"/>
      </w:pPr>
      <w:r>
        <w:rPr>
          <w:rFonts w:ascii="Noto Sans CJK TC" w:hAnsi="Noto Sans CJK TC" w:eastAsia="Noto Sans CJK TC" w:cs="Noto Sans CJK TC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TC" w:hAnsi="Noto Sans CJK TC" w:eastAsia="Noto Sans CJK TC" w:cs="Noto Sans CJK TC"/>
        <w:color w:val="7A8793"/>
        <w:sz w:val="16"/>
      </w:rPr>
      <w:t>Tiger-You-VTT 系統架構文件  |  OpenAI-assisted engineering project</w:t>
    </w:r>
  </w:p>
  <w:p>
    <w:pPr>
      <w:jc w:val="right"/>
    </w:pPr>
    <w:r>
      <w:rPr>
        <w:rFonts w:ascii="Noto Sans CJK TC" w:hAnsi="Noto Sans CJK TC" w:eastAsia="Noto Sans CJK TC" w:cs="Noto Sans CJK TC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144"/>
    </w:pPr>
    <w:rPr>
      <w:rFonts w:ascii="Noto Sans Mono CJK TC" w:hAnsi="Noto Sans Mono CJK TC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