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 w:cs="Noto Sans CJK TC"/>
          <w:b/>
          <w:color w:val="163A5F"/>
          <w:sz w:val="68"/>
        </w:rPr>
        <w:t>Tiger-You-VTT</w:t>
      </w:r>
    </w:p>
    <w:p>
      <w:pPr>
        <w:jc w:val="center"/>
      </w:pPr>
      <w:r>
        <w:rPr>
          <w:rFonts w:ascii="Noto Sans CJK TC" w:hAnsi="Noto Sans CJK TC" w:eastAsia="Noto Sans CJK TC" w:cs="Noto Sans CJK TC"/>
          <w:b/>
          <w:color w:val="0F6B78"/>
          <w:sz w:val="48"/>
        </w:rPr>
        <w:t>系統架構文件</w:t>
      </w:r>
    </w:p>
    <w:p>
      <w:pPr>
        <w:spacing w:before="500"/>
        <w:jc w:val="center"/>
      </w:pPr>
      <w:r>
        <w:t>YouTube 搜尋 / YouTube URL / 本機影片 / 語音檔 / Windows 系統音訊 / 麥克風錄音、faster-whisper、Speaker Diarization、Native Desktop Overlay、Low-Latency Live ASR、Android App、Mobile LAN、GPU、STOP、批次 Job 與 Web Launcher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3416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integrated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34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Noto Sans CJK TC" w:hAnsi="Noto Sans CJK TC" w:eastAsia="Noto Sans CJK TC"/>
          <w:color w:val="6B7280"/>
          <w:sz w:val="20"/>
        </w:rPr>
        <w:t>文件版本：Architecture Snapshot 2026-10-07</w:t>
      </w:r>
    </w:p>
    <w:p>
      <w:pPr>
        <w:jc w:val="center"/>
      </w:pPr>
      <w:r>
        <w:t>Committed baseline: ee101789794e5a435dc21f0a0bf006b9d4a2a0b3</w:t>
      </w:r>
    </w:p>
    <w:p>
      <w:pPr>
        <w:jc w:val="center"/>
      </w:pPr>
      <w:r>
        <w:t>本文件已更新至 Android App v0.1.0 + Mobile LAN authentication 最新 working tree：GitHub main baseline 為 ee101789...（Speaker Diarization、Native Desktop Overlay、Web UI Launcher 與 Low-Latency Live ASR 已正式提交）。目前未提交變更新增原生 Kotlin / Jetpack Compose Android 前端、非 loopback token authentication、mobile server startup script 與 command-line APK build。Python 完整回歸 447 tests PASS；Android unit tests 18 PASS；APK build/signature/alignment PASS；2026-10-07 實體 Android 手機 4/4 核心流程人工驗收 PASS。</w:t>
      </w:r>
    </w:p>
    <w:p>
      <w:r/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1. 文件資訊與範圍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1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系統名稱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用途</w:t>
            </w:r>
          </w:p>
        </w:tc>
        <w:tc>
          <w:tcPr>
            <w:tcW w:type="dxa" w:w="6912"/>
            <w:shd w:fill="FAFBFC"/>
            <w:vAlign w:val="center"/>
          </w:tcPr>
          <w:p>
            <w:r>
              <w:t>從 YouTube 搜尋/URL、本機影片、語音檔、Windows 系統播放聲音或麥克風取得字幕/轉錄；有限媒體可選 Speaker Diarization；Android App 可在私人 LAN 操作既有 PC Backend。</w:t>
            </w:r>
            <w:r>
              <w:rPr>
                <w:rFonts w:ascii="Noto Sans CJK TC" w:hAnsi="Noto Sans CJK TC" w:eastAsia="Noto Sans CJK T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主要輸出</w:t>
            </w:r>
          </w:p>
        </w:tc>
        <w:tc>
          <w:tcPr>
            <w:tcW w:type="dxa" w:w="6912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TranscriptSegment[]、TXT、VTT、SRT；啟用說話者分離時另提供 DiarizedTranscriptSegment[]、speaker_txt、speaker_vtt、speaker_srt。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 Framework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+ Uvicorn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 ASR</w:t>
            </w:r>
          </w:p>
        </w:tc>
        <w:tc>
          <w:tcPr>
            <w:tcW w:type="dxa" w:w="6912"/>
          </w:tcPr>
          <w:p>
            <w:r>
              <w:t>faster-whisper large-v3（一般/有限媒體）+ large-v3-turbo（System Audio Low-Latency）/ CTranslate2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NVIDIA GeForce GTX 1070 8 GB；CUDA + int8_float32 已驗證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執行環境</w:t>
            </w:r>
          </w:p>
        </w:tc>
        <w:tc>
          <w:tcPr>
            <w:tcW w:type="dxa" w:w="6912"/>
          </w:tcPr>
          <w:p>
            <w:r>
              <w:t>Windows、Python 3.11.3；GitHub 使用者建議專案內 .venv；目前開發機沿用既有 venv_multi_query。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文件狀態</w:t>
            </w:r>
          </w:p>
        </w:tc>
        <w:tc>
          <w:tcPr>
            <w:tcW w:type="dxa" w:w="6912"/>
            <w:shd w:fill="FAFBFC"/>
          </w:tcPr>
          <w:p>
            <w:r>
              <w:t>GitHub main baseline ee101789... 已包含 Speaker Diarization、Native Desktop Overlay、Web UI Launcher 與 Low-Latency Live ASR。Android App v0.1.0 + Mobile LAN auth 為已驗證未提交 working tree；Python 447 tests PASS、Android 18 tests PASS、APK validation PASS、實體手機 4/4 核心流程 PASS。</w:t>
            </w:r>
          </w:p>
        </w:tc>
      </w:tr>
      <w:tr>
        <w:tc>
          <w:tcPr>
            <w:tcW w:type="dxa" w:w="5083"/>
          </w:tcPr>
          <w:p>
            <w:r>
              <w:t>Live Capture</w:t>
            </w:r>
          </w:p>
        </w:tc>
        <w:tc>
          <w:tcPr>
            <w:tcW w:type="dxa" w:w="5083"/>
            <w:vAlign w:val="center"/>
          </w:tcPr>
          <w:p>
            <w:r>
              <w:t>PyAudioWPatch / Windows WASAPI Loopback 與一般 Microphone Input；System Audio 可選 Low-Latency Turbo 4 秒 windows / FIFO=3。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搜尋；支援相關度、最新上傳、觀看次數、影片長度；候選 metadata 失敗採單影片容錯。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UI Architecture</w:t>
            </w:r>
          </w:p>
        </w:tc>
        <w:tc>
          <w:tcPr>
            <w:tcW w:type="dxa" w:w="5083"/>
            <w:vAlign w:val="center"/>
          </w:tcPr>
          <w:p>
            <w:r>
              <w:t>Desktop Web UI：YouTube 搜尋 / 來源兩頁籤；Native Overlay 顯示桌面字幕；Android App v0.1.0 提供 搜尋 / 來源 / 電腦音訊 / 設定 四個主要畫面。</w:t>
            </w: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pyannote.audio 4.0.7 + pyannote/speaker-diarization-community-1；有限媒體、預設 OFF、CPU 執行、Lazy-load；Whisper 與 diarization 順序執行。</w:t>
            </w:r>
          </w:p>
        </w:tc>
      </w:tr>
      <w:tr>
        <w:tc>
          <w:tcPr>
            <w:tcW w:type="dxa" w:w="5083"/>
          </w:tcPr>
          <w:p>
            <w:r>
              <w:t>Native Desktop Overlay</w:t>
            </w:r>
          </w:p>
        </w:tc>
        <w:tc>
          <w:tcPr>
            <w:tcW w:type="dxa" w:w="5083"/>
          </w:tcPr>
          <w:p>
            <w:r>
              <w:t>PySide6 6.11.2；System Audio API client；500 ms polling；frameless/always-on-top；Top/Bottom/Custom、字體/opacity/行數。</w:t>
            </w:r>
          </w:p>
        </w:tc>
      </w:tr>
      <w:tr>
        <w:tc>
          <w:tcPr>
            <w:tcW w:type="dxa" w:w="5083"/>
          </w:tcPr>
          <w:p>
            <w:r>
              <w:t>Web Overlay Launcher</w:t>
            </w:r>
          </w:p>
        </w:tc>
        <w:tc>
          <w:tcPr>
            <w:tcW w:type="dxa" w:w="5083"/>
          </w:tcPr>
          <w:p>
            <w:r>
              <w:t>GET /api/overlay/status + POST /api/overlay/start；loopback/same-origin、fixed sys.executable module、shell=False、防重複 process。</w:t>
            </w:r>
          </w:p>
        </w:tc>
      </w:tr>
      <w:tr>
        <w:tc>
          <w:tcPr>
            <w:tcW w:type="dxa" w:w="5083"/>
          </w:tcPr>
          <w:p>
            <w:r>
              <w:t>Low-Latency Live ASR</w:t>
            </w:r>
          </w:p>
        </w:tc>
        <w:tc>
          <w:tcPr>
            <w:tcW w:type="dxa" w:w="5083"/>
          </w:tcPr>
          <w:p>
            <w:r>
              <w:t>System Audio only；預設 OFF；large-v3-turbo / CUDA int8_float32；4 秒 windows；pre-warm before capture；queue=3；overrun protection。</w:t>
            </w:r>
          </w:p>
        </w:tc>
      </w:tr>
      <w:tr>
        <w:tc>
          <w:tcPr>
            <w:tcW w:type="dxa" w:w="5083"/>
          </w:tcPr>
          <w:p>
            <w:r>
              <w:t>Android App</w:t>
            </w:r>
          </w:p>
        </w:tc>
        <w:tc>
          <w:tcPr>
            <w:tcW w:type="dxa" w:w="5083"/>
          </w:tcPr>
          <w:p>
            <w:r>
              <w:t>Kotlin / Jetpack Compose；package tw.tiger.tigeryouvtt；v0.1.0；Android 8.0/API 26+；手機只作前端，PC 負責 CUDA/Whisper/pyannote/WASAPI。</w:t>
            </w:r>
          </w:p>
        </w:tc>
      </w:tr>
      <w:tr>
        <w:tc>
          <w:tcPr>
            <w:tcW w:type="dxa" w:w="5083"/>
          </w:tcPr>
          <w:p>
            <w:r>
              <w:t>Mobile LAN Auth</w:t>
            </w:r>
          </w:p>
        </w:tc>
        <w:tc>
          <w:tcPr>
            <w:tcW w:type="dxa" w:w="5083"/>
          </w:tcPr>
          <w:p>
            <w:r>
              <w:t>非 loopback API 要求 X-Tiger-Mobile-Token；token 存於 Git-ignored .runtime/mobile_api_token.txt；localhost 保持免 token；Overlay launcher 仍 localhost-only。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本文件聚焦於目前已完成與驗證的系統架構，包含 YouTube Search、YouTube URL、本機影片、語音檔、Windows 系統音訊、麥克風來源、字幕/ASR 管線、可選 Speaker Diarization、Windows Native Desktop Overlay、Web UI Overlay Launcher、Low-Latency Live ASR、Android App v0.1.0、Mobile LAN authentication、背景 Job、STOP、時間區間、GPU Runtime、批次選取/獨立文字面板、API、資料模型、暫存檔生命週期、安全性與測試策略。</w:t>
      </w:r>
    </w:p>
    <w:p>
      <w:pPr>
        <w:spacing w:after="140" w:line="276" w:lineRule="auto" w:before="60"/>
        <w:ind w:left="259" w:right="72"/>
        <w:shd w:fill="EAF2F8"/>
      </w:pPr>
      <w:r>
        <w:t>明確不在目前系統範圍內：OCR、Qwen/LLM 摘要、翻譯、RAG、資料庫持久化、帳號/權限、多使用者分散式 Job、每應用程式音訊隔離、Generic Web Search、播放清單批次處理、合併輸出、真人身分辨識、System Audio / Microphone 的即時 Speaker Diarization，以及手機端 CUDA / Whisper / pyannote、Android 系統音訊擷取、手機麥克風串流與 HTTPS。Android v0.1.0 僅作為受信任私人 LAN 的原生前端；低延遲功能不宣稱零延遲或 sub-second streaming。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2. 設計目標與核心原則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雙頁籤入口：UI 分為「YouTube 搜尋」與「來源」兩個主要頁籤；一次只顯示一個，切換時保留各自狀態。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文字字幕優先：有 YouTube 字幕或 Embedded text subtitle 時，不啟動 Whisper。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ASR fallback：無可用文字字幕但存在音訊時，才使用 faster-whisper。</w:t>
      </w:r>
    </w:p>
    <w:p>
      <w:pPr>
        <w:pStyle w:val="ListBullet"/>
      </w:pPr>
      <w:r>
        <w:t>語音檔直轉：audio upload 經 FFprobe 驗證後，直接重用既有 faster-whisper 與 GPU/CPU 策略。</w:t>
      </w:r>
    </w:p>
    <w:p>
      <w:pPr>
        <w:pStyle w:val="ListBullet"/>
      </w:pPr>
      <w:r>
        <w:t>系統音訊：Windows 以 PyAudioWPatch/WASAPI Loopback 擷取輸出裝置；一般模式維持 10 秒 bounded chunk / large-v3，低延遲模式為可選且預設 OFF。</w:t>
      </w:r>
    </w:p>
    <w:p>
      <w:pPr>
        <w:pStyle w:val="ListBullet"/>
      </w:pPr>
      <w:r>
        <w:t>Live capture：一般 System Audio / Microphone 保持既有 blocking read + bounded PCM chunks；Low-Latency System Audio 另採 continuous producer + bounded FIFO + single Whisper consumer，不改寫預設路徑。</w:t>
      </w:r>
    </w:p>
    <w:p>
      <w:pPr>
        <w:pStyle w:val="ListBullet"/>
      </w:pPr>
      <w:r>
        <w:t>YouTube 搜尋：yt-dlp metadata-only 搜尋；預設相關度，亦可依最新上傳、觀看次數、影片長度排序。</w:t>
      </w:r>
    </w:p>
    <w:p>
      <w:pPr>
        <w:pStyle w:val="ListBullet"/>
      </w:pPr>
      <w:r>
        <w:t>搜尋容錯：非相關度排序採 bounded candidate pool（30）；單支 unavailable/metadata 失敗只跳過該候選，不使整批搜尋失敗。</w:t>
      </w:r>
    </w:p>
    <w:p>
      <w:pPr>
        <w:pStyle w:val="ListBullet"/>
      </w:pPr>
      <w:r>
        <w:t>搜尋批次：每次搜尋預設勾選前 3 部；勾選幾部即建立幾個以 video_id 為識別的獨立文字面板，並依序重用 /api/jobs/youtube。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Speaker Diarization（可選）：有限媒體可由使用者勾選「啟用說話者分離」；預設 OFF，關閉時不載入 pyannote、不下載額外 diarization 音訊、不改變原始 TXT/VTT/SRT。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說話者輸出：原始 TranscriptSegment[] 保留；另建立 speaker-aware segments 與 speaker_txt / speaker_vtt / speaker_srt，標籤依第一次出現正規化為 Speaker 1、Speaker 2、Speaker 3…，不做真人身分辨識。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Diarization 執行策略：base transcript 完成後才在 CPU 執行 pyannote community-1；Whisper 保持 GTX 1070 CUDA int8_float32，兩者不做 concurrent GPU inference。</w:t>
      </w:r>
    </w:p>
    <w:p>
      <w:pPr>
        <w:pStyle w:val="ListBullet"/>
      </w:pPr>
      <w:r>
        <w:t>Native Desktop Overlay（可選）：PySide6 原生字幕視窗只作為既有 FastAPI System Audio API 的 client；不直接開 WASAPI、不建立第二套 Whisper，透過 500 ms polling 顯示最近字幕 segments。</w:t>
      </w:r>
    </w:p>
    <w:p>
      <w:pPr>
        <w:pStyle w:val="ListBullet"/>
      </w:pPr>
      <w:r>
        <w:t>Web UI Overlay Launcher：來源→電腦播放聲音可啟動原生 Overlay；launcher 僅允許 loopback / same-origin，固定執行 sys.executable -m app.overlay.main、shell=False，並防止同一 backend-owned process 重複啟動。</w:t>
      </w:r>
    </w:p>
    <w:p>
      <w:pPr>
        <w:pStyle w:val="ListBullet"/>
      </w:pPr>
      <w:r>
        <w:t>Low-Latency Live ASR（可選）：僅 System Audio 支援；low_latency=false 完整保留舊流程，true 時使用 large-v3-turbo / CUDA int8_float32 / 4 秒 windows / FIFO=3。Turbo 完成 load、VAD 與兩次 warm-up 後才開 WASAPI，準備期間不擷取使用者音訊。</w:t>
      </w:r>
    </w:p>
    <w:p>
      <w:pPr>
        <w:pStyle w:val="ListBullet"/>
      </w:pPr>
      <w:r>
        <w:t>Low-Latency reliability：production overlap=0；queue full 時回 low_latency_overrun，不靜默丟棄；timestamp 以 capture frame offset 為權威；STOP 先關 producer，再完成 active inference，不 drain backlog；silent STOP 已實測通過。</w:t>
      </w:r>
    </w:p>
    <w:p>
      <w:pPr>
        <w:pStyle w:val="ListBullet"/>
      </w:pPr>
      <w:r>
        <w:t>Android App v0.1.0：原生 Kotlin / Jetpack Compose thin client；手機不執行 CUDA / Whisper / pyannote，僅透過受信任私人 LAN 呼叫既有 FastAPI、上傳媒體、輪詢 Job、顯示/匯出字幕。</w:t>
      </w:r>
    </w:p>
    <w:p>
      <w:pPr>
        <w:pStyle w:val="ListBullet"/>
      </w:pPr>
      <w:r>
        <w:t>Mobile LAN security：loopback 仍 backward-compatible；非 loopback request 必須帶 X-Tiger-Mobile-Token，缺少/錯誤 token 回 401；即使 token 正確，POST /api/overlay/start 仍回 403，避免手機遠端啟動桌面 process。</w:t>
      </w:r>
    </w:p>
    <w:p>
      <w:pPr>
        <w:pStyle w:val="ListBullet"/>
      </w:pPr>
      <w:r>
        <w:t>麥克風：使用一般 input device（排除 loopback）進行 bounded PCM chunk 轉錄；目前實作/測試完成，但實機因無可用 input device 尚未最終驗收。</w:t>
      </w:r>
    </w:p>
    <w:p>
      <w:pPr>
        <w:pStyle w:val="ListBullet"/>
      </w:pPr>
      <w:r>
        <w:t>Live silence policy：System Audio 與 Microphone 的靜音/空 chunk 視為正常，不觸發 file-mode VAD-off retry。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Canonical model：所有來源最後統一成 TranscriptSegment[]，再序列化為 TXT / VTT / 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可停止：背景 Job 支援 cooperative STOP，停止後保留已完成字幕。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區間處理：支援 H:M（小時:分鐘）擷取區間，Whisper 只處理所選範圍。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原始時間軸：區間裁切後仍將 Whisper 相對時間加回 range_start，輸出維持原影片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本機優先：Whisper 完全本機執行，無雲端 ASR/LLM fallback。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安全回退：CUDA 成功則使用 GTX 1070；若 inference 失敗，自動回 CPU int8。</w:t>
      </w:r>
    </w:p>
    <w:p>
      <w:pPr>
        <w:pStyle w:val="ListBullet"/>
        <w:spacing w:after="40"/>
      </w:pPr>
      <w:r>
        <w:t>系統維持「輸入/發現 → 來源判斷/擷取 → Canonical Transcript → Job/控制 → 輸出」的核心分層。Desktop Web UI、Native Overlay 與 Android App 都是 client/control layer，共用同一 FastAPI Backend。Android App 透過受信任私人 LAN 與 X-Tiger-Mobile-Token 存取 YouTube/Search/Upload/System Audio Jobs；Whisper、CUDA、pyannote 與 WASAPI 仍完全在 PC 執行。Low-Latency System Audio 與 finite-media Speaker Diarization 仍由 backend 保持單一權威實作。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3. 高階系統架構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2948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integrated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9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TC" w:hAnsi="Noto Sans CJK TC" w:eastAsia="Noto Sans CJK TC"/>
          <w:color w:val="243447"/>
          <w:sz w:val="21"/>
        </w:rPr>
        <w:t>系統維持「輸入/發現 → 來源判斷/擷取 → Canonical Transcript → Job/控制 → 輸出」的核心分層；Web UI 提供 YouTube 搜尋 / 來源兩個頁籤，並在「電腦播放聲音」模式提供 Native Overlay launcher。YouTube Search 仍依序建立既有 jobs；有限媒體可選 Speaker Diarization；System Audio / Microphone 沿用 live session timeline。Native Overlay 透過 System Audio APIs 建立/輪詢/停止自己擁有的 job，Caption Window 以 frameless / always-on-top 顯示最近 segments。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4. 邏輯元件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446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主要職責</w:t>
            </w:r>
          </w:p>
        </w:tc>
        <w:tc>
          <w:tcPr>
            <w:tcW w:type="dxa" w:w="32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關鍵檔案/技術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FastAPI App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啟動 API、註冊 routers、提供 Swagger 與本機 UI。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app/main.py / FastAPI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Router/Service</w:t>
            </w:r>
          </w:p>
        </w:tc>
        <w:tc>
          <w:tcPr>
            <w:tcW w:type="dxa" w:w="4464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URL metadata、字幕軌選擇、字幕下載、無字幕 fallback；Search endpoint 掛載於同一 router。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app/routers/youtube.py；app/services/youtube.py；yt-dlp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Video Router/Service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UploadFile、FFprobe stream inspection、embedded subtitle extraction、Whisper fallback。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app/routers/video.py；app/services/video.py；FFmpeg/FFprobe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Transcript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VTT parsing、normalization、segment filtering、TXT/VTT/SRT serialization。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app/services/transcript.py；webvtt-py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Service</w:t>
            </w:r>
          </w:p>
        </w:tc>
        <w:tc>
          <w:tcPr>
            <w:tcW w:type="dxa" w:w="4464"/>
          </w:tcPr>
          <w:p>
            <w:r>
              <w:t>一般 large-v3 lifecycle、CUDA runtime discovery、VAD retry、callback/STOP；與 inference runtime ownership 協作。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app/services/whisper.py；faster-whisper/CTranslate2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Media Range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parser、range validation、segment overlap/clamp、clip range metadata。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app/services/media_range.py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 Service</w:t>
            </w:r>
          </w:p>
        </w:tc>
        <w:tc>
          <w:tcPr>
            <w:tcW w:type="dxa" w:w="4464"/>
          </w:tcPr>
          <w:p>
            <w:r>
              <w:rPr>
                <w:rFonts w:ascii="Noto Sans CJK TC" w:hAnsi="Noto Sans CJK TC" w:eastAsia="Noto Sans CJK TC"/>
                <w:sz w:val="18"/>
              </w:rPr>
              <w:t>ThreadPoolExecutor(1)、job registry、elapsed、STOP、partial result；Search batch 仍依序重用既有 YouTube jobs。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app/services/jobs.py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</w:t>
            </w:r>
          </w:p>
        </w:tc>
        <w:tc>
          <w:tcPr>
            <w:tcW w:type="dxa" w:w="4464"/>
            <w:shd w:fill="FAFBFC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兩個主要頁籤；YouTube Search 搜尋/排序/checkbox/batch Start-STOP/每影片獨立文字面板；來源頁籤保留各來源控制。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app/static/index.html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Schema Layer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API request/response、Job states、transcript structures、YouTube Search result schema。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app/schemas/*.py</w:t>
            </w:r>
          </w:p>
        </w:tc>
      </w:tr>
      <w:tr>
        <w:tc>
          <w:tcPr>
            <w:tcW w:type="dxa" w:w="3389"/>
          </w:tcPr>
          <w:p>
            <w:r>
              <w:t>Audio Router/Service</w:t>
            </w:r>
          </w:p>
        </w:tc>
        <w:tc>
          <w:tcPr>
            <w:tcW w:type="dxa" w:w="3389"/>
          </w:tcPr>
          <w:p>
            <w:r>
              <w:t>UploadFile、FFprobe audio validation、H:M range、直接 Whisper transcription。</w:t>
            </w:r>
          </w:p>
        </w:tc>
        <w:tc>
          <w:tcPr>
            <w:tcW w:type="dxa" w:w="3389"/>
          </w:tcPr>
          <w:p>
            <w:r>
              <w:t>app/routers/audio.py；app/services/audio.py；FFmpeg/FFprobe</w:t>
            </w:r>
          </w:p>
        </w:tc>
      </w:tr>
      <w:tr>
        <w:tc>
          <w:tcPr>
            <w:tcW w:type="dxa" w:w="3389"/>
          </w:tcPr>
          <w:p>
            <w:r>
              <w:t>System Audio Router/Service</w:t>
            </w:r>
          </w:p>
        </w:tc>
        <w:tc>
          <w:tcPr>
            <w:tcW w:type="dxa" w:w="3389"/>
          </w:tcPr>
          <w:p>
            <w:r>
              <w:t>WASAPI loopback 裝置列舉；一般 10 秒 live path；可選 low_latency request routing。</w:t>
            </w:r>
          </w:p>
        </w:tc>
        <w:tc>
          <w:tcPr>
            <w:tcW w:type="dxa" w:w="3389"/>
          </w:tcPr>
          <w:p>
            <w:r>
              <w:t>app/routers/system_audio.py；app/services/system_audio.py；PyAudioWPatch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discovery、4 種排序、candidate enrichment 容錯、結果 normalization。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app/services/youtube_search.py；yt-dlp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Router/Service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 input device 列舉、PCM capture、10 秒 chunk、live Whisper transcription；排除 WASAPI loopback。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app/routers/microphone.py；app/services/microphone.py；PyAudioWPatch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Service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Lazy-load pyannote community-1、有限媒體音訊 diarization、Speaker label normalization、timestamp-overlap alignment、speaker TXT/VTT/SRT serialization。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app/services/diarization.py；app/schemas/diarization.py；pyannote.audio</w:t>
            </w:r>
          </w:p>
        </w:tc>
      </w:tr>
      <w:tr>
        <w:tc>
          <w:tcPr>
            <w:tcW w:type="dxa" w:w="3389"/>
          </w:tcPr>
          <w:p>
            <w:r>
              <w:t>Native Overlay Client</w:t>
            </w:r>
          </w:p>
        </w:tc>
        <w:tc>
          <w:tcPr>
            <w:tcW w:type="dxa" w:w="3389"/>
          </w:tcPr>
          <w:p>
            <w:r>
              <w:t>PySide6 控制視窗 + frameless caption window；System Audio device、Start/STOP、500 ms polling、字幕去重、Top/Bottom/Custom、always-on-top、字體/透明度/行數。</w:t>
            </w:r>
          </w:p>
        </w:tc>
        <w:tc>
          <w:tcPr>
            <w:tcW w:type="dxa" w:w="3389"/>
          </w:tcPr>
          <w:p>
            <w:r>
              <w:t>app/overlay/*；PySide6 6.11.2；requirements-overlay.txt</w:t>
            </w:r>
          </w:p>
        </w:tc>
      </w:tr>
      <w:tr>
        <w:tc>
          <w:tcPr>
            <w:tcW w:type="dxa" w:w="3389"/>
          </w:tcPr>
          <w:p>
            <w:r>
              <w:t>Overlay Launcher Router/Service</w:t>
            </w:r>
          </w:p>
        </w:tc>
        <w:tc>
          <w:tcPr>
            <w:tcW w:type="dxa" w:w="3389"/>
          </w:tcPr>
          <w:p>
            <w:r>
              <w:t>Web UI localhost-only 啟動 Native Overlay；固定 sys.executable -m app.overlay.main、shell=False、process ownership、防重複、退出後可重開。</w:t>
            </w:r>
          </w:p>
        </w:tc>
        <w:tc>
          <w:tcPr>
            <w:tcW w:type="dxa" w:w="3389"/>
          </w:tcPr>
          <w:p>
            <w:r>
              <w:t>app/routers/overlay.py；app/services/overlay_launcher.py</w:t>
            </w:r>
          </w:p>
        </w:tc>
      </w:tr>
      <w:tr>
        <w:tc>
          <w:tcPr>
            <w:tcW w:type="dxa" w:w="3389"/>
          </w:tcPr>
          <w:p>
            <w:r>
              <w:t>Inference Runtime</w:t>
            </w:r>
          </w:p>
        </w:tc>
        <w:tc>
          <w:tcPr>
            <w:tcW w:type="dxa" w:w="3389"/>
          </w:tcPr>
          <w:p>
            <w:r>
              <w:t>昂貴 ASR runtime 的 process-local ownership / serialization；模型切換時釋放前一個昂貴 model，避免不必要 VRAM 壓力。</w:t>
            </w:r>
          </w:p>
        </w:tc>
        <w:tc>
          <w:tcPr>
            <w:tcW w:type="dxa" w:w="3389"/>
          </w:tcPr>
          <w:p>
            <w:r>
              <w:t>app/services/inference_runtime.py</w:t>
            </w:r>
          </w:p>
        </w:tc>
      </w:tr>
      <w:tr>
        <w:tc>
          <w:tcPr>
            <w:tcW w:type="dxa" w:w="3389"/>
          </w:tcPr>
          <w:p>
            <w:r>
              <w:t>Live Whisper Runtime</w:t>
            </w:r>
          </w:p>
        </w:tc>
        <w:tc>
          <w:tcPr>
            <w:tcW w:type="dxa" w:w="3389"/>
          </w:tcPr>
          <w:p>
            <w:r>
              <w:t>Low-Latency Turbo lazy-load、VAD 初始化、兩次 warm-up、單一 consumer inference、retryable failure。</w:t>
            </w:r>
          </w:p>
        </w:tc>
        <w:tc>
          <w:tcPr>
            <w:tcW w:type="dxa" w:w="3389"/>
          </w:tcPr>
          <w:p>
            <w:r>
              <w:t>app/services/live_whisper.py；faster-whisper large-v3-turbo</w:t>
            </w:r>
          </w:p>
        </w:tc>
      </w:tr>
      <w:tr>
        <w:tc>
          <w:tcPr>
            <w:tcW w:type="dxa" w:w="3389"/>
          </w:tcPr>
          <w:p>
            <w:r>
              <w:t>Low-Latency Audio Service</w:t>
            </w:r>
          </w:p>
        </w:tc>
        <w:tc>
          <w:tcPr>
            <w:tcW w:type="dxa" w:w="3389"/>
          </w:tcPr>
          <w:p>
            <w:r>
              <w:t>continuous WASAPI producer、4 秒 windows、bounded FIFO(3)、capture-time timestamps、metrics、overrun/STOP cleanup。</w:t>
            </w:r>
          </w:p>
        </w:tc>
        <w:tc>
          <w:tcPr>
            <w:tcW w:type="dxa" w:w="3389"/>
          </w:tcPr>
          <w:p>
            <w:r>
              <w:t>app/services/low_latency_audio.py；PyAudioWPatch</w:t>
            </w:r>
          </w:p>
        </w:tc>
      </w:tr>
      <w:tr>
        <w:tc>
          <w:tcPr>
            <w:tcW w:type="dxa" w:w="3389"/>
          </w:tcPr>
          <w:p>
            <w:r>
              <w:t>Mobile Auth Service</w:t>
            </w:r>
          </w:p>
        </w:tc>
        <w:tc>
          <w:tcPr>
            <w:tcW w:type="dxa" w:w="3389"/>
          </w:tcPr>
          <w:p>
            <w:r>
              <w:t>辨識 loopback / non-loopback；非 loopback 驗證 X-Tiger-Mobile-Token；fail-closed；不影響 localhost Web UI。</w:t>
            </w:r>
          </w:p>
        </w:tc>
        <w:tc>
          <w:tcPr>
            <w:tcW w:type="dxa" w:w="3389"/>
          </w:tcPr>
          <w:p>
            <w:r>
              <w:t>app/services/mobile_auth.py；app/main.py</w:t>
            </w:r>
          </w:p>
        </w:tc>
      </w:tr>
      <w:tr>
        <w:tc>
          <w:tcPr>
            <w:tcW w:type="dxa" w:w="3389"/>
          </w:tcPr>
          <w:p>
            <w:r>
              <w:t>Android App Client</w:t>
            </w:r>
          </w:p>
        </w:tc>
        <w:tc>
          <w:tcPr>
            <w:tcW w:type="dxa" w:w="3389"/>
          </w:tcPr>
          <w:p>
            <w:r>
              <w:t>Kotlin / Jetpack Compose 原生前端；設定 URL/token、YouTube Search、Direct URL、Video/Audio upload、PC System Audio、Low-Latency toggle、Job polling/STOP、TXT/VTT/SRT export。</w:t>
            </w:r>
          </w:p>
        </w:tc>
        <w:tc>
          <w:tcPr>
            <w:tcW w:type="dxa" w:w="3389"/>
          </w:tcPr>
          <w:p>
            <w:r>
              <w:t>android-app/；package tw.tiger.tigeryouvtt</w:t>
            </w:r>
          </w:p>
        </w:tc>
      </w:tr>
      <w:tr>
        <w:tc>
          <w:tcPr>
            <w:tcW w:type="dxa" w:w="3389"/>
          </w:tcPr>
          <w:p>
            <w:r>
              <w:t>Mobile Server Script</w:t>
            </w:r>
          </w:p>
        </w:tc>
        <w:tc>
          <w:tcPr>
            <w:tcW w:type="dxa" w:w="3389"/>
          </w:tcPr>
          <w:p>
            <w:r>
              <w:t>產生/沿用本機 random mobile token、顯示 LAN IPv4 / URL、以 0.0.0.0:8000 啟動 Uvicorn；不修改 Windows Firewall。</w:t>
            </w:r>
          </w:p>
        </w:tc>
        <w:tc>
          <w:tcPr>
            <w:tcW w:type="dxa" w:w="3389"/>
          </w:tcPr>
          <w:p>
            <w:r>
              <w:t>scripts/start_mobile_server.ps1；.runtime/mobile_api_token.txt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5. 來源處理流程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YouTube 搜尋與批次選取</w:t>
      </w:r>
    </w:p>
    <w:p>
      <w:pPr>
        <w:pStyle w:val="ListBullet"/>
      </w:pPr>
      <w:r>
        <w:t>GET /api/youtube/search 以 yt-dlp 執行 metadata-only 搜尋；q 必填，sort 預設 relevance，limit 預設 10、最大 20。</w:t>
      </w:r>
    </w:p>
    <w:p>
      <w:pPr>
        <w:pStyle w:val="ListBullet"/>
      </w:pPr>
      <w:r>
        <w:t>排名支援：相關度（保留原生 ytsearch 順序）、最新上傳（候選集日期 DESC）、觀看次數（候選集 DESC）、影片長度（候選集 ASC）。</w:t>
      </w:r>
    </w:p>
    <w:p>
      <w:pPr>
        <w:pStyle w:val="ListBullet"/>
      </w:pPr>
      <w:r>
        <w:t>非相關度排序使用 YOUTUBE_SEARCH_CANDIDATE_LIMIT=30；單支 unavailable 或 full metadata 失敗時跳過該候選，缺欄位保留 null，避免整批 502。</w:t>
      </w:r>
    </w:p>
    <w:p>
      <w:pPr>
        <w:pStyle w:val="ListBullet"/>
      </w:pPr>
      <w:r>
        <w:t>搜尋成功後預設勾選前 3 部；使用者可自由增減選取。勾選 N 部即在下方建立 N 個 read-only 獨立文字面板，panel 以 video_id 為穩定識別。</w:t>
      </w:r>
    </w:p>
    <w:p>
      <w:pPr>
        <w:pStyle w:val="ListBullet"/>
      </w:pPr>
      <w:r>
        <w:t>按 Search 專用「開始取得字幕」後，前端依顯示順序逐支 POST /api/jobs/youtube；每一支完成/停止/失敗後才處理下一支，不增加 Whisper concurrency。</w:t>
      </w:r>
    </w:p>
    <w:p>
      <w:pPr>
        <w:pStyle w:val="ListBullet"/>
      </w:pPr>
      <w:r>
        <w:t>Search 專用 STOP 只停止目前 active_search_job_id，並阻止後續等待影片啟動；已完成與 partial text 均保留。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5.2 YouTube URL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yt-dlp 取得影片 metadata、manual subtitles 與 automatic captions。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依 deterministic priority 自動選擇可用字幕軌；有字幕時直接下載/解析 VTT。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URL-only 模式完全無可用字幕軌，才下載 bestaudio 並進入 faster-whisper。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Explicit language/type 模式保持精確；指定 track 不存在時不自動 fallback。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最終統一產生 TranscriptSegment[]、TXT、VTT、SRT。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5.3 本機影片上傳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UploadFile 以 chunk 方式寫入 job/request 專用 TemporaryDirectory，不整檔讀入 RAM。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ffprobe JSON 檢查 video/audio/subtitle streams、codec、language、default disposition、duration。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存在可用 embedded text subtitle 時，以 FFmpeg 轉成 WebVTT，再走既有 parser。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若只有 bitmap subtitle 或沒有文字字幕，但存在 audio，直接把本機影片路徑交給 faster-whisper/PyAV。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若同時無文字字幕與可用 audio，回傳 controlled no_transcript_source_available。</w:t>
      </w:r>
    </w:p>
    <w:p>
      <w:pPr>
        <w:pStyle w:val="Heading2"/>
      </w:pPr>
      <w:r>
        <w:t>5.4 本機語音檔上傳</w:t>
      </w:r>
    </w:p>
    <w:p>
      <w:pPr>
        <w:pStyle w:val="ListBullet"/>
      </w:pPr>
      <w:r>
        <w:t>Audio UploadFile 以 chunk 方式寫入 temporary/job-owned storage，不整檔讀入 RAM。</w:t>
      </w:r>
    </w:p>
    <w:p>
      <w:pPr>
        <w:pStyle w:val="ListBullet"/>
      </w:pPr>
      <w:r>
        <w:t>FFprobe 驗證至少一條可用 audio stream；audio endpoint 若包含 video stream 會拒絕，避免與影片入口混淆。</w:t>
      </w:r>
    </w:p>
    <w:p>
      <w:pPr>
        <w:pStyle w:val="ListBullet"/>
      </w:pPr>
      <w:r>
        <w:t>有 H:M 區間時沿用既有 media_range/FFmpeg clip；無區間時直接把音訊交給現有 Whisper service。</w:t>
      </w:r>
    </w:p>
    <w:p>
      <w:pPr>
        <w:pStyle w:val="ListBullet"/>
      </w:pPr>
      <w:r>
        <w:t>結果使用 type=transcribed、selection_mode=direct，並輸出 TranscriptSegment[]、TXT、VTT、SRT。</w:t>
      </w:r>
    </w:p>
    <w:p>
      <w:pPr>
        <w:pStyle w:val="ListBullet"/>
      </w:pPr>
      <w:r>
        <w:t>POST /api/jobs/audio 沿用既有 Job/STOP/elapsed/partial result 架構。</w:t>
      </w:r>
    </w:p>
    <w:p>
      <w:pPr>
        <w:pStyle w:val="Heading2"/>
      </w:pPr>
      <w:r>
        <w:t>5.5 Windows 系統音訊即時轉錄</w:t>
      </w:r>
    </w:p>
    <w:p>
      <w:pPr>
        <w:pStyle w:val="ListBullet"/>
      </w:pPr>
      <w:r>
        <w:t>GET /api/system-audio/devices 僅列出 WASAPI loopback output-capture devices，不列麥克風。</w:t>
      </w:r>
    </w:p>
    <w:p>
      <w:pPr>
        <w:pStyle w:val="ListBullet"/>
      </w:pPr>
      <w:r>
        <w:t>POST /api/jobs/system-audio 建立 open-ended live job；未指定 device_id 時使用 default WASAPI output 的 loopback counterpart。</w:t>
      </w:r>
    </w:p>
    <w:p>
      <w:pPr>
        <w:pStyle w:val="ListBullet"/>
      </w:pPr>
      <w:r>
        <w:t>PyAudioWPatch 以 blocking read 擷取裝置 native sample rate/channels 的 signed 16-bit PCM；每個 bounded chunk 建立暫時 WAV，再重用現有 Whisper/PyAV。</w:t>
      </w:r>
    </w:p>
    <w:p>
      <w:pPr>
        <w:pStyle w:val="ListBullet"/>
      </w:pPr>
      <w:r>
        <w:t>一般模式 SYSTEM_AUDIO_CHUNK_SECONDS 預設 10 秒；live silence/empty chunk 不視為錯誤，也不觸發 vad_filter=False retry。low_latency=false 保持此路徑。</w:t>
      </w:r>
    </w:p>
    <w:p>
      <w:pPr>
        <w:pStyle w:val="ListBullet"/>
      </w:pPr>
      <w:r>
        <w:t>系統音訊不套用 H:M range；時間戳以 capture session 起點為 0 的 session-relative timeline。</w:t>
      </w:r>
    </w:p>
    <w:p>
      <w:pPr>
        <w:pStyle w:val="ListBullet"/>
      </w:pPr>
      <w:r>
        <w:t>STOP 先停止後續 capture/chunk，再允許目前 Whisper 安全 segment 邊界完成；部分 TXT/VTT/SRT 保留。</w:t>
      </w:r>
    </w:p>
    <w:p>
      <w:pPr>
        <w:pStyle w:val="Heading2"/>
      </w:pPr>
      <w:r>
        <w:t>5.5.1 Low-Latency System Audio（可選）</w:t>
      </w:r>
    </w:p>
    <w:p>
      <w:pPr>
        <w:pStyle w:val="ListBullet"/>
      </w:pPr>
      <w:r>
        <w:t>POST /api/jobs/system-audio 新增 backward-compatible low_latency=false；只有 true 時才走低延遲路徑。</w:t>
      </w:r>
    </w:p>
    <w:p>
      <w:pPr>
        <w:pStyle w:val="ListBullet"/>
      </w:pPr>
      <w:r>
        <w:t>Runtime 使用 large-v3-turbo / CUDA int8_float32；預設 4 秒 windows、FIFO capacity=3、overlap=0。2/3 秒視窗與 0.5 秒 overlap 在 feasibility/implementation gate 中因 throughput/backlog 風險未採用。</w:t>
      </w:r>
    </w:p>
    <w:p>
      <w:pPr>
        <w:pStyle w:val="ListBullet"/>
      </w:pPr>
      <w:r>
        <w:t>啟動順序為 Turbo lazy-load → VAD 初始化 → 兩次真實 warm-up inference → READY；完成後才開 WASAPI。準備期間 captured frames=0。</w:t>
      </w:r>
    </w:p>
    <w:p>
      <w:pPr>
        <w:pStyle w:val="ListBullet"/>
      </w:pPr>
      <w:r>
        <w:t>Producer 持續 capture，consumer 單序 inference；如果 queue 滿則 controlled low_latency_overrun，已完成 transcript 保留，不靜默丟棄音訊。</w:t>
      </w:r>
    </w:p>
    <w:p>
      <w:pPr>
        <w:pStyle w:val="ListBullet"/>
      </w:pPr>
      <w:r>
        <w:t>Timestamp 以 capture frame offset / session-relative timeline 為權威，不使用 inference 完成時間。</w:t>
      </w:r>
    </w:p>
    <w:p>
      <w:pPr>
        <w:pStyle w:val="ListBullet"/>
      </w:pPr>
      <w:r>
        <w:t>STOP 先關 capture，再等待 current inference 安全返回；不 drain queued backlog。靜音 STOP 實測約 0.125 s。</w:t>
      </w:r>
    </w:p>
    <w:p>
      <w:pPr>
        <w:pStyle w:val="Heading2"/>
      </w:pPr>
      <w:r>
        <w:t>5.6 麥克風錄音即時轉錄</w:t>
      </w:r>
    </w:p>
    <w:p>
      <w:pPr>
        <w:pStyle w:val="ListBullet"/>
      </w:pPr>
      <w:r>
        <w:t>GET /api/microphone/devices 僅列出可用的一般 input device；明確排除 WASAPI loopback，與 System Audio 裝置清單分離。</w:t>
      </w:r>
    </w:p>
    <w:p>
      <w:pPr>
        <w:pStyle w:val="ListBullet"/>
      </w:pPr>
      <w:r>
        <w:t>POST /api/jobs/microphone 建立 live microphone job；未指定 device_id 時嘗試使用 Windows default input。</w:t>
      </w:r>
    </w:p>
    <w:p>
      <w:pPr>
        <w:pStyle w:val="ListBullet"/>
      </w:pPr>
      <w:r>
        <w:t>PyAudioWPatch blocking read 以 native sample rate/channels 擷取 signed 16-bit PCM，MICROPHONE_CHUNK_SECONDS 預設 10 秒。</w:t>
      </w:r>
    </w:p>
    <w:p>
      <w:pPr>
        <w:pStyle w:val="ListBullet"/>
      </w:pPr>
      <w:r>
        <w:t>Microphone live chunk 使用 vad_filter=True 且允許 0 segments；靜音不失敗，也不觸發 file-mode vad_filter=False retry。</w:t>
      </w:r>
    </w:p>
    <w:p>
      <w:pPr>
        <w:pStyle w:val="ListBullet"/>
      </w:pPr>
      <w:r>
        <w:t>STOP 關閉後續 capture/chunk，保留目前安全完成的 segments/TXT/VTT/SRT；timestamp 使用 session-relative timeline。</w:t>
      </w:r>
    </w:p>
    <w:p>
      <w:pPr>
        <w:pStyle w:val="ListBullet"/>
      </w:pPr>
      <w:r>
        <w:t>Phase 2G 程式與自動化測試已通過；實機枚舉結果為 0 個 regular input device，因此真實 PCM/CUDA gate 仍待使用者接上/啟用麥克風後驗收。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5.7 Speaker Diarization（有限媒體，可選）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UI 提供「啟用說話者分離」checkbox，預設 OFF；YouTube Search 使用 batch-level toggle，來源頁籤僅在 YouTube URL / 上傳影片 / 上傳語音檔顯示。System Audio / Microphone 不支援本功能。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enable_diarization=false 時完全走既有流程；不載入 pyannote model，也不增加為 diarization 準備音訊的成本。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enable_diarization=true 時先完成原始字幕/Whisper 轉錄，再取得同一有限媒體範圍的音訊，執行 pyannote diarization，最後以每個 transcript segment 與 speaker region 的最大時間重疊決定 Speaker 標籤。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Speaker label 依同一媒體內第一次出現順序正規化為 Speaker 1、Speaker 2…；不同影片各自獨立 mapping，不做真人姓名/身分辨識。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Diarization 失敗屬可選增強失敗：原始 segments/TXT/VTT/SRT 仍保留，並回傳 diarization_status 與 client-safe error。</w:t>
      </w:r>
    </w:p>
    <w:p>
      <w:pPr>
        <w:pStyle w:val="Heading2"/>
      </w:pPr>
      <w:r>
        <w:t>5.8 Windows 原生桌面字幕 Overlay（選用）</w:t>
      </w:r>
    </w:p>
    <w:p>
      <w:pPr>
        <w:pStyle w:val="ListBullet"/>
      </w:pPr>
      <w:r>
        <w:t>Native Overlay 使用 PySide6，為既有 System Audio backend 的獨立本機 client；裝置列舉使用 GET /api/system-audio/devices，開始使用 POST /api/jobs/system-audio，輪詢使用 GET /api/jobs/{job_id}，停止使用 POST /api/jobs/{job_id}/stop。</w:t>
      </w:r>
    </w:p>
    <w:p>
      <w:pPr>
        <w:pStyle w:val="ListBullet"/>
      </w:pPr>
      <w:r>
        <w:t>Overlay 不直接 import / 開啟 PyAudioWPatch/WASAPI，也不啟動第二套 Whisper；只停止自己建立並持有 job_id 的 System Audio job。</w:t>
      </w:r>
    </w:p>
    <w:p>
      <w:pPr>
        <w:pStyle w:val="ListBullet"/>
      </w:pPr>
      <w:r>
        <w:t>Caption Window 為 frameless、always-on-top、半透明背景與高對比文字；預設 bottom-center、32 px、70% 背景、最近 2 個 meaningful segments；支援 Top / Bottom / Custom、18–72 px、20–95% opacity、1–4 行與 Custom 拖曳。</w:t>
      </w:r>
    </w:p>
    <w:p>
      <w:pPr>
        <w:pStyle w:val="ListBullet"/>
      </w:pPr>
      <w:r>
        <w:t>Caption state 以 segment start/end/text 穩定 key 去重；silent poll 不會製造假字幕，也不會立即清掉最近有效字幕；STOP 後保留最後字幕。</w:t>
      </w:r>
    </w:p>
    <w:p>
      <w:pPr>
        <w:pStyle w:val="ListBullet"/>
      </w:pPr>
      <w:r>
        <w:t>Web UI 在「來源 → 電腦播放聲音」提供「開啟桌面字幕 Overlay」。GET /api/overlay/status 每約 3 秒更新 launcher 狀態；POST /api/overlay/start 只開啟原生視窗，不自動選 device、不自動建立 System Audio job。</w:t>
      </w:r>
    </w:p>
    <w:p>
      <w:pPr>
        <w:pStyle w:val="ListBullet"/>
      </w:pPr>
      <w:r>
        <w:t>Launcher 僅允許 loopback client（127.0.0.1 / ::1）與合法 same-origin browser launch；固定 command 使用目前 sys.executable、shell=False，不接受 request-supplied executable/module/arguments。</w:t>
      </w:r>
    </w:p>
    <w:p>
      <w:pPr>
        <w:pStyle w:val="ListBullet"/>
      </w:pPr>
      <w:r>
        <w:t>Native Overlay 已通過真實 Realtek Loopback、Windows SpeechSynthesizer、Chrome always-on-top、字體/透明度/位置與 STOP 驗證；Web launcher 的啟動、防重複、關閉後重開已真實驗證。Low-Latency toggle 已加入 Overlay API payload / control UI，仍重用同一 backend System Audio Job。</w:t>
      </w:r>
    </w:p>
    <w:p>
      <w:pPr>
        <w:pStyle w:val="ListBullet"/>
      </w:pPr>
      <w:r>
        <w:t>2026-10-05 使用者人工 Web UI Low-Latency 驗收 PASS：Realtek Loopback、約 00:01:57、38 個字幕片段、最終 stopped 且 STOP 後字幕保留。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7244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flow_202610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6. Canonical Transcript 與輸出格式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系統所有來源最後都轉為同一個 Canonical TranscriptSegment[]，使來源判斷與輸出格式解耦。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資料結構：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16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規則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start/end 使用原影片/音訊時間軸；System Audio / Microphone 使用 session-relative timeline；YouTube Search 的每個選取影片維持各自獨立 TranscriptSegment[]；皆按時間排序。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TXT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不同 segment 以 ASCII 逗號「,」串接，例如 segment1,segment2,segment3。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VTT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WEBVTT header + 毫秒精度 timestamp + cue text。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SRT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連續 cue number + HH:MM:SS,mmm timestamp + text。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DiarizedTranscriptSegment[]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有限媒體啟用 diarization 時產生；欄位包含 start、end、speaker、text；base TranscriptSegment[] 不變。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speaker_txt / speaker_vtt / speaker_srt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Speaker-aware 輸出；VTT/SRT 保留原時間軸並加入 [Speaker N] 標籤；TXT 以 Speaker N：文字 呈現。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YouTube rolling-caption overlap cleanup 僅用於 YouTube 字幕 normalization；Whisper segments 不套用該特定 dedup 規則，以避免刪除合法重複語音。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7. faster-whisper ASR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目前設計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Model</w:t>
            </w:r>
          </w:p>
        </w:tc>
        <w:tc>
          <w:tcPr>
            <w:tcW w:type="dxa" w:w="7344"/>
          </w:tcPr>
          <w:p>
            <w:r>
              <w:t>large-v3（一般/有限媒體）；large-v3-turbo（System Audio Low-Latency only）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Lazy loading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startup 不載入模型；首次需要 ASR 時才初始化。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Cache</w:t>
            </w:r>
          </w:p>
        </w:tc>
        <w:tc>
          <w:tcPr>
            <w:tcW w:type="dxa" w:w="7344"/>
          </w:tcPr>
          <w:p>
            <w:r>
              <w:t>成功 runtime process-local 重用；Inference Runtime 序列化昂貴 model ownership；失敗初始化可 retry，不污染其他路徑。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VAD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先 vad_filter=True；若自然產生 0 usable segments，僅重試一次 vad_filter=False。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 interaction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 0 segment 是因 stop_requested 造成，不觸發 VAD-off retry。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Device auto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優先 CUDA，成功後快取；CUDA inference 失敗則 CPU int8 fallback。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 compute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實測 int8_float32 最適合；float32 接近 8 GB VRAM 且顯著較慢。</w:t>
            </w:r>
          </w:p>
        </w:tc>
      </w:tr>
      <w:tr>
        <w:tc>
          <w:tcPr>
            <w:tcW w:type="dxa" w:w="5083"/>
          </w:tcPr>
          <w:p>
            <w:r>
              <w:t>Live chunk policy</w:t>
            </w:r>
          </w:p>
        </w:tc>
        <w:tc>
          <w:tcPr>
            <w:tcW w:type="dxa" w:w="5083"/>
            <w:vAlign w:val="center"/>
          </w:tcPr>
          <w:p>
            <w:r>
              <w:t>一般 System Audio/Microphone：live VAD empty 正常；Low-Latency：4 秒 window、continuous producer + FIFO(3) + single Turbo consumer。</w:t>
            </w:r>
          </w:p>
        </w:tc>
      </w:tr>
      <w:tr>
        <w:tc>
          <w:tcPr>
            <w:tcW w:type="dxa" w:w="5083"/>
          </w:tcPr>
          <w:p>
            <w:r>
              <w:t>Low-Latency preparation</w:t>
            </w:r>
          </w:p>
        </w:tc>
        <w:tc>
          <w:tcPr>
            <w:tcW w:type="dxa" w:w="5083"/>
          </w:tcPr>
          <w:p>
            <w:r>
              <w:t>load Turbo → VAD init → warm-up inference ×2 → READY → 才開 WASAPI；準備期間不 capture。</w:t>
            </w:r>
          </w:p>
        </w:tc>
      </w:tr>
      <w:tr>
        <w:tc>
          <w:tcPr>
            <w:tcW w:type="dxa" w:w="5083"/>
          </w:tcPr>
          <w:p>
            <w:r>
              <w:t>Low-Latency overload</w:t>
            </w:r>
          </w:p>
        </w:tc>
        <w:tc>
          <w:tcPr>
            <w:tcW w:type="dxa" w:w="5083"/>
          </w:tcPr>
          <w:p>
            <w:r>
              <w:t>queue full → low_latency_overrun；停止 capture、保留 completed transcript；不 silent drop。</w:t>
            </w:r>
          </w:p>
        </w:tc>
      </w:tr>
      <w:tr>
        <w:tc>
          <w:tcPr>
            <w:tcW w:type="dxa" w:w="5083"/>
          </w:tcPr>
          <w:p>
            <w:r>
              <w:t>Low-Latency STOP</w:t>
            </w:r>
          </w:p>
        </w:tc>
        <w:tc>
          <w:tcPr>
            <w:tcW w:type="dxa" w:w="5083"/>
          </w:tcPr>
          <w:p>
            <w:r>
              <w:t>stop producer promptly → finish active inference → do not drain backlog → stopped；silent STOP supported。</w:t>
            </w:r>
          </w:p>
        </w:tc>
      </w:tr>
    </w:tbl>
    <w:p>
      <w:pPr>
        <w:pStyle w:val="Heading2"/>
      </w:pPr>
      <w:r>
        <w:t>7.1 Low-Latency Live ASR Runtime</w:t>
      </w:r>
    </w:p>
    <w:p>
      <w:pPr>
        <w:pStyle w:val="ListBullet"/>
      </w:pPr>
      <w:r>
        <w:t>Backend model：large-v3-turbo（faster-whisper 1.2.1），CUDA / int8_float32，System Audio only，預設 OFF。</w:t>
      </w:r>
    </w:p>
    <w:p>
      <w:pPr>
        <w:pStyle w:val="ListBullet"/>
      </w:pPr>
      <w:r>
        <w:t>模型 warm-up 是 startup preparation，不算 capture latency；2026-10-05 real backend：準備 9.297 s、準備期間 captured frames=0。</w:t>
      </w:r>
    </w:p>
    <w:p>
      <w:pPr>
        <w:pStyle w:val="ListBullet"/>
      </w:pPr>
      <w:r>
        <w:t>61.95 s PCM real gate：15 captured / 15 processed、max queue depth=1、overflow=0、dropped frames/windows=0/0、marker recovery=10/10、mean inference RTF=0.350。</w:t>
      </w:r>
    </w:p>
    <w:p>
      <w:pPr>
        <w:pStyle w:val="ListBullet"/>
      </w:pPr>
      <w:r>
        <w:t>Capture 後第一筆 API 可觀察字幕約 5.8 s；後續 lag 1.828–4.324 s（mean 2.847 s）。</w:t>
      </w:r>
    </w:p>
    <w:p>
      <w:pPr>
        <w:pStyle w:val="Heading2"/>
      </w:pPr>
      <w:r>
        <w:t>7.2 Speaker Diarization Runtime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Backend：pyannote.audio 4.0.7；model：pyannote/speaker-diarization-community-1，驗證 revision 3533c8cf8e369892e6b79ff1bf80f7b0286a54ee。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模型為 gated Hugging Face repository；使用者需先接受 access conditions 並以 Hugging Face credential cache / token 完成登入。Token 不寫入 source、README、測試或 Git。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Device：Speaker Diarization 預設 CPU；Whisper 仍為 GTX 1070 CUDA int8_float32。流程為 base transcript → diarization → alignment，不做 concurrent GPU inference。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Lazy-load：FastAPI startup 不載入 pyannote；只有 enable_diarization=true 才載入，成功 model 可 process-local cache，失敗初始化不污染 disabled transcription。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目前驗證環境：torch 2.12.1+cu126、torchvision 0.27.1+cu126、torchaudio 2.11.0+cpu、faster-whisper 1.2.1、CTranslate2 4.8.2。此組合已通過 real runtime 與 352-test regression；不要只為版本外觀任意升降既有 Torch/CUDA stack。</w:t>
      </w:r>
    </w:p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8. GPU Runtime 與 CUDA 修復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8.1 原始 GPU 問題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最初 CUDA model construction 可成功，但實際 transcribe 在 encoder / language detection 階段失敗：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RuntimeError: Library cublas64_12.dll is not found or cannot be loaded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根因並非 GPU 不支援，而是 cublas64_12.dll / cublasLt64_12.dll 已存在於既有 venv 的 torch\lib，但該目錄不在 process DLL search path。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8.2 修復策略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支援 WHISPER_CUDA_RUNTIME_DIR 明確指定 CUDA runtime 目錄。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未指定時，自動探索目前 venv 的 torch\lib。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CUDA model 前先驗證必要 cuBLAS DLL。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process-local DLL directory 機制加入搜尋路徑，並保留 handle 於 process lifetime。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沒有安裝 CUDA Toolkit、沒有重裝 driver、沒有升降 faster-whisper/CTranslate2。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8.3 實測結果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30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Compute Type</w:t>
            </w:r>
          </w:p>
        </w:tc>
        <w:tc>
          <w:tcPr>
            <w:tcW w:type="dxa" w:w="172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短樣本 Inference</w:t>
            </w:r>
          </w:p>
        </w:tc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VRAM 約值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float32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82.883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7,843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int8_float32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4.958–5.435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2,759 MiB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7.280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2,732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CPU int8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121.484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System RAM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同一短樣本中，GPU int8_float32 對 CPU int8 的純 inference 約 22.35× 加速；這是單一短樣本測量，不應直接外推為所有影片的固定倍率。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9. 時間區間擷取（H:M）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使用者輸入格式固定為「小時:分鐘（H:M）」；沒有秒欄位。內部解析後一律轉為 float 秒數。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解析秒數</w:t>
            </w:r>
          </w:p>
        </w:tc>
        <w:tc>
          <w:tcPr>
            <w:tcW w:type="dxa" w:w="56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語意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影片開始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0:3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 小時 3 分鐘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2:25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8700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 小時 25 分鐘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65:08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234480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 小時 8 分鐘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擷取開始時間留空：從頭開始。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擷取結束時間留空：到影片結束。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兩者都留空：擷取全部。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預設值：開始 0:0、結束 0:10。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untouched default 0:10 超過短影片長度，僅該預設情境收斂到實際 media end；使用者明確輸入超界仍回 invalid_time_range。</w:t>
      </w:r>
    </w:p>
    <w:p>
      <w:pPr>
        <w:pStyle w:val="ListBullet"/>
      </w:pPr>
      <w:r>
        <w:t>Windows 系統音訊與麥克風均為 live/open-ended source，不使用 H:M 擷取區間；Start 表示從現在開始，STOP 表示結束 capture。</w:t>
      </w:r>
    </w:p>
    <w:p>
      <w:pPr>
        <w:pStyle w:val="ListBullet"/>
      </w:pPr>
      <w:r>
        <w:t>YouTube Search 批次轉錄目前沿用既有 YouTube job 的預設 range：start=0:0、end=0:10、end_time_is_default=true；搜尋 UI 本身不另設 H:M 欄位。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啟用 Speaker Diarization 時僅處理同一 H:M 選取範圍；speaker-aware timestamps 與 base transcript 使用相同 original-media timeline，range_start 只加回一次。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9.1 Subtitle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既有字幕軌先解析成 canonical segments，再依 range overlap 過濾。跨越開始/結束邊界的 cue 會 clamp 至使用者指定邊界；不建立任意內部 timestamp。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9.2 Whisper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部分區間使用 FFmpeg 以 -ss 與 -t(range_end-range_start) 建立 temporary clip；Whisper 回傳 clip-relative timestamps 後，統一加回 range_start 一次，確保 VTT/SRT 仍使用原影片 timeline。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10. Background Job 與 STOP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4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s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8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含義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queued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Job 已建立，等待 ThreadPoolExecutor(max_workers=1)。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running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正在處理來源/字幕/Whisper。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stopping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已收到 STOP，等待下一個安全 segment 邊界。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已停止；保留 completed segments 與部分輸出。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完整完成。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failed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發生 controlled failure；若已有 partial segments 仍保留。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10.1 Cooperative cancellation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Python thread 不做強制 kill。Whisper segment generator 每產生一個完成 segment 時呼叫 callback、更新 Job，再檢查 stop flag。若 STOP 在 segment 推論中途按下，該 segment 若正常完成可被保留；後續不再處理。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STOP 前 4 segments、STOP 後安全邊界完成第 5 segment、最終保留 5 segments，屬預期行為。</w:t>
      </w:r>
    </w:p>
    <w:p>
      <w:r>
        <w:t>System Audio / Microphone STOP 會停止後續 capture/chunk；若當下 chunk 正在 Whisper inference，仍依同一 cooperative safe-boundary 規則保留已完成 segment。</w:t>
      </w:r>
    </w:p>
    <w:p>
      <w:pPr>
        <w:pStyle w:val="ListBullet"/>
      </w:pPr>
      <w:r>
        <w:t>Low-Latency STOP：producer 可主動結束 callback/capture，即使沒有新音訊也能快速停止；完成 current inference 後不 drain backlog。Explicit STOP 未處理的 windows/partial PCM 另計，不當成 runtime dropped_windows。</w:t>
      </w:r>
    </w:p>
    <w:p>
      <w:pPr/>
      <w:r>
        <w:rPr>
          <w:rFonts w:ascii="Noto Sans CJK TC" w:hAnsi="Noto Sans CJK TC" w:eastAsia="Noto Sans CJK TC"/>
          <w:sz w:val="21"/>
        </w:rPr>
        <w:t>有限媒體若在 diarization 開始前收到 STOP，不啟動 pyannote；若已進入 pyannote inference，第一版不做不安全的 thread kill，等待該推論安全返回，再依 Job 狀態保留 base transcript。</w:t>
      </w:r>
    </w:p>
    <w:p>
      <w:pPr>
        <w:pStyle w:val="Heading2"/>
      </w:pPr>
      <w:r>
        <w:t>10.2 YouTube Search 批次 Job 控制</w:t>
      </w:r>
    </w:p>
    <w:p>
      <w:pPr>
        <w:pStyle w:val="ListBullet"/>
      </w:pPr>
      <w:r>
        <w:t>YouTube Search 不新增後端 batch engine；前端依 checkbox 選取結果，逐支呼叫既有 POST /api/jobs/youtube。</w:t>
      </w:r>
    </w:p>
    <w:p>
      <w:pPr>
        <w:pStyle w:val="ListBullet"/>
      </w:pPr>
      <w:r>
        <w:t>每部影片在 UI 有獨立 panel 與狀態：等待中、處理中、完成、已停止、失敗；polling 取得的 partial txt 僅更新對應 video_id panel。</w:t>
      </w:r>
    </w:p>
    <w:p>
      <w:pPr>
        <w:pStyle w:val="ListBullet"/>
      </w:pPr>
      <w:r>
        <w:t>一部影片失敗不會中止下一部；使用者按 Search 專用 STOP 時，僅停止 active_search_job_id，後續等待影片不再啟動。</w:t>
      </w:r>
    </w:p>
    <w:p>
      <w:pPr>
        <w:pStyle w:val="ListBullet"/>
      </w:pPr>
      <w:r>
        <w:t>頁籤切換只改變 visible/hidden 與 ARIA 狀態，不清除 Search results、checkbox 選取、panel 內容或來源頁籤輸入。</w:t>
      </w:r>
    </w:p>
    <w:p>
      <w:pPr>
        <w:pStyle w:val="Heading2"/>
      </w:pPr>
      <w:r>
        <w:t>10.3 Native Overlay / Web Launcher 控制</w:t>
      </w:r>
    </w:p>
    <w:p>
      <w:pPr>
        <w:pStyle w:val="ListBullet"/>
      </w:pPr>
      <w:r>
        <w:t>Web launcher 與 Native Overlay 是額外 client/control layer，不改變既有 System Audio Job state machine。</w:t>
      </w:r>
    </w:p>
    <w:p>
      <w:pPr>
        <w:pStyle w:val="ListBullet"/>
      </w:pPr>
      <w:r>
        <w:t>Backend launcher 只追蹤自己啟動的 Overlay process；running 時重複 Start 回 already_running，不建立第二個 process；process 結束後 status 會回到可啟動。</w:t>
      </w:r>
    </w:p>
    <w:p>
      <w:pPr>
        <w:pStyle w:val="ListBullet"/>
      </w:pPr>
      <w:r>
        <w:t>關閉 Native Overlay 時，如果它自己建立的 System Audio job 仍 active，client 會先要求 cooperative STOP；不停止瀏覽器或其他來源建立的 job。</w:t>
      </w:r>
    </w:p>
    <w:p>
      <w:pPr>
        <w:pStyle w:val="ListBullet"/>
      </w:pPr>
      <w:r>
        <w:t>Overlay 狀態 polling（Web launcher 約 3 s；Native transcript polling 500 ms）皆為 presentation/control polling，不改變 backend transcript semantics。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11. 即時執行時間（Elapsed）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使用 monotonic clock 作為權威時間來源。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elapsed 從 job creation 起算，包含 queued / running / stopping。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completed / stopped / failed 後 elapsed freeze。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GET /api/jobs/{job_id} 回傳 elapsed_seconds。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以既有約 1 秒 polling 更新「執行所耗時間」，格式為 HH:MM:SS，hours 可超過 23。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此設計避免以瀏覽器 polling tick 累加計時造成 drift，並確保 STOP 後時間不會重新歸零或繼續增長。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12. API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/health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服務健康檢查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 HTML/CSS/JS UI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/api/youtube/info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YouTube metadata / subtitle tracks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/api/youtube/subtitle</w:t>
            </w:r>
          </w:p>
        </w:tc>
        <w:tc>
          <w:tcPr>
            <w:tcW w:type="dxa" w:w="5040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同步取得 YouTube 字幕或 Whisper fallback；可選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/api/video/subtitle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同步處理本機上傳影片；可選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/api/jobs/youtube</w:t>
            </w:r>
          </w:p>
        </w:tc>
        <w:tc>
          <w:tcPr>
            <w:tcW w:type="dxa" w:w="5040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YouTube background job；可選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/api/jobs/video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upload background job；可選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job status、partial result、elapsed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/api/jobs/{job_id}/stop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要求 cooperative STOP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/api/audio/transcript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同步處理本機語音檔；可選 enable_diarization=false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/api/jobs/audio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audio background job；可選 enable_diarization=false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/api/system-audio/devices</w:t>
            </w:r>
          </w:p>
        </w:tc>
        <w:tc>
          <w:tcPr>
            <w:tcW w:type="dxa" w:w="3389"/>
          </w:tcPr>
          <w:p>
            <w:r>
              <w:t>列出可用 WASAPI loopback 輸出裝置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/api/jobs/system-audio</w:t>
            </w:r>
          </w:p>
        </w:tc>
        <w:tc>
          <w:tcPr>
            <w:tcW w:type="dxa" w:w="3389"/>
          </w:tcPr>
          <w:p>
            <w:r>
              <w:t>建立 Windows System Audio live background job；可選 low_latency=false（true 啟用 Turbo 4 秒低延遲 path）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/api/youtube/search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metadata-only 關鍵字搜尋與排序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/api/microphone/devices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列出可用一般 microphone/input devices（排除 loopback）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/api/jobs/microphone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 microphone live background job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/api/overlay/status</w:t>
            </w:r>
          </w:p>
        </w:tc>
        <w:tc>
          <w:tcPr>
            <w:tcW w:type="dxa" w:w="3389"/>
          </w:tcPr>
          <w:p>
            <w:r>
              <w:t>查詢 Native Overlay launcher 可用性 / backend-owned process running 狀態（loopback-only）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/api/overlay/start</w:t>
            </w:r>
          </w:p>
        </w:tc>
        <w:tc>
          <w:tcPr>
            <w:tcW w:type="dxa" w:w="3389"/>
          </w:tcPr>
          <w:p>
            <w:r>
              <w:t>啟動固定 Native Overlay module；localhost/same-origin、shell=False、防重複；不自動建立 System Audio job</w:t>
            </w:r>
          </w:p>
        </w:tc>
      </w:tr>
      <w:tr>
        <w:tc>
          <w:tcPr>
            <w:tcW w:type="dxa" w:w="3389"/>
          </w:tcPr>
          <w:p>
            <w:r>
              <w:t>Header</w:t>
            </w:r>
          </w:p>
        </w:tc>
        <w:tc>
          <w:tcPr>
            <w:tcW w:type="dxa" w:w="3389"/>
          </w:tcPr>
          <w:p>
            <w:r>
              <w:t>X-Tiger-Mobile-Token</w:t>
            </w:r>
          </w:p>
        </w:tc>
        <w:tc>
          <w:tcPr>
            <w:tcW w:type="dxa" w:w="3389"/>
          </w:tcPr>
          <w:p>
            <w:r>
              <w:t>非 loopback 行動 API authentication；localhost 不需要；錯誤/缺少 token → 401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同步 API 保持完整結果語意；STOP 與即時 partial output 僅屬 Job/UI workflow。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13. 主要資料模型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13.1 TranscriptSegment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13.2 Transcript response 共通欄位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language：字幕 track language 或 Whisper detected language。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type：manual / auto / embedded / transcribed。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selection_mode：auto / explicit / fallback / direct。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segment_count、duration、segments、vtt、txt、srt。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Whisper fallback 可附 transcription_model / device / compute_type / duration。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Range-enabled response 可附 range_start / range_end（秒）。</w:t>
      </w:r>
    </w:p>
    <w:p>
      <w:pPr>
        <w:pStyle w:val="ListBullet"/>
      </w:pPr>
      <w:r>
        <w:t>System Audio job 使用 capture-session-relative timestamps，並可附 device / model / compute metadata。Low-Latency 啟用時另附 low_latency、live_model、live_window_seconds、live_phase、captured/enqueued/processed windows、queue depth、overflow/drop、processing lag 與 STOP 未處理統計。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13.3 Job state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job_id（UUID4）、source type（youtube / video / audio / system_audio / microphone）、status。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stop_requested event/flag。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current TranscriptSegment[] 與 current TXT。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terminal/final result 或 client-safe error。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range_start / range_end。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timing metadata / elapsed_seconds。</w:t>
      </w:r>
    </w:p>
    <w:p>
      <w:pPr>
        <w:pStyle w:val="Heading2"/>
      </w:pPr>
      <w:r>
        <w:t>13.4 YouTube Search Result</w:t>
      </w:r>
    </w:p>
    <w:p>
      <w:pPr>
        <w:pStyle w:val="ListBullet"/>
      </w:pPr>
      <w:r>
        <w:t>Search result 主要欄位：rank、video_id、title、url、channel、duration、duration_text、view_count、upload_date、thumbnail（可為 null）。</w:t>
      </w:r>
    </w:p>
    <w:p>
      <w:pPr>
        <w:pStyle w:val="ListBullet"/>
      </w:pPr>
      <w:r>
        <w:t>相關度保留 yt-dlp 原生搜尋順序；其餘排序在 bounded candidate pool 內進行，missing sortable metadata 排到已知值之後。</w:t>
      </w:r>
    </w:p>
    <w:p>
      <w:pPr>
        <w:pStyle w:val="Heading2"/>
      </w:pPr>
      <w:r>
        <w:t>13.5 Search UI Selected State</w:t>
      </w:r>
    </w:p>
    <w:p>
      <w:pPr>
        <w:pStyle w:val="ListBullet"/>
      </w:pPr>
      <w:r>
        <w:t>前端以 Map&lt;video_id, {title, url, ...}&gt; 維護選取；每個 selected video 對應一個 panel，panel 狀態與 txt 僅由該影片 job 更新。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6"/>
        </w:rPr>
        <w:t>13.6 Speaker Diarization 資料模型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9"/>
        </w:rPr>
        <w:t>{"start": float, "end": float, "speaker": "Speaker 1", "text": string}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 預設 false；成功時可附 diarization_status、speaker_count、diarized_segments、speaker_txt、speaker_vtt、speaker_srt。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每個媒體的 Speaker mapping 獨立；沒有有效 overlap 時使用 Unknown/null，不依文字內容猜測說話者。</w:t>
      </w:r>
    </w:p>
    <w:p>
      <w:pPr>
        <w:pStyle w:val="Heading2"/>
      </w:pPr>
      <w:r>
        <w:t>13.7 Native Overlay / Launcher 狀態</w:t>
      </w:r>
    </w:p>
    <w:p>
      <w:pPr>
        <w:pStyle w:val="ListBullet"/>
      </w:pPr>
      <w:r>
        <w:t>Launcher status 只描述 Overlay 是否可用、是否由 backend-owned process 執行中；不暴露 secret、token 或不必要的 process 內部資訊。</w:t>
      </w:r>
    </w:p>
    <w:p>
      <w:pPr>
        <w:pStyle w:val="ListBullet"/>
      </w:pPr>
      <w:r>
        <w:t>Native Overlay 保存的 job_id 只代表它自己建立的 System Audio job；不持久化 transcript、job_id 或憑證。</w:t>
      </w:r>
    </w:p>
    <w:p>
      <w:pPr>
        <w:pStyle w:val="ListBullet"/>
      </w:pPr>
      <w:r>
        <w:t>Web UI 的 launcher button state 為可啟動 / Overlay 已開啟 / Overlay 無法使用；Overlay process 關閉後下一次 polling 可重新啟用 Start。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14. 暫存檔與生命週期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7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建立時機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清理時機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audio-only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無字幕且需 Whisper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Uploaded video copy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本機影片 upload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Embedded subtitle VTT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抽 text subtitle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解析後 / request 結束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clip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指定部分區間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 validation fixture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測試階段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驗證完成立即刪除</w:t>
            </w:r>
          </w:p>
        </w:tc>
      </w:tr>
      <w:tr>
        <w:tc>
          <w:tcPr>
            <w:tcW w:type="dxa" w:w="3389"/>
          </w:tcPr>
          <w:p>
            <w:r>
              <w:t>Uploaded audio copy</w:t>
            </w:r>
          </w:p>
        </w:tc>
        <w:tc>
          <w:tcPr>
            <w:tcW w:type="dxa" w:w="3389"/>
          </w:tcPr>
          <w:p>
            <w:r>
              <w:t>語音檔 upload</w:t>
            </w:r>
          </w:p>
        </w:tc>
        <w:tc>
          <w:tcPr>
            <w:tcW w:type="dxa" w:w="3389"/>
          </w:tcPr>
          <w:p>
            <w:r>
              <w:t>completion / stop / failure</w:t>
            </w:r>
          </w:p>
        </w:tc>
      </w:tr>
      <w:tr>
        <w:tc>
          <w:tcPr>
            <w:tcW w:type="dxa" w:w="3389"/>
          </w:tcPr>
          <w:p>
            <w:r>
              <w:t>System audio chunk WAV</w:t>
            </w:r>
          </w:p>
        </w:tc>
        <w:tc>
          <w:tcPr>
            <w:tcW w:type="dxa" w:w="3389"/>
          </w:tcPr>
          <w:p>
            <w:r>
              <w:t>WASAPI bounded PCM chunk</w:t>
            </w:r>
          </w:p>
        </w:tc>
        <w:tc>
          <w:tcPr>
            <w:tcW w:type="dxa" w:w="3389"/>
          </w:tcPr>
          <w:p>
            <w:r>
              <w:t>每 chunk 處理後立即刪除；job stop/failure 清 job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chunk WAV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bounded PCM chunk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 chunk 處理後立即刪除；job stop/failure 清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metadata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skip_download metadata-only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不建立影音/字幕檔；無持久化 search artifact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audio / range clip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enable_diarization=true 時準備同一選取範圍音訊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alignment 完成 / diarization failure / STOP / job cleanup</w:t>
            </w:r>
          </w:p>
        </w:tc>
      </w:tr>
      <w:tr>
        <w:tc>
          <w:tcPr>
            <w:tcW w:type="dxa" w:w="3389"/>
          </w:tcPr>
          <w:p>
            <w:r>
              <w:t>Native Overlay process</w:t>
            </w:r>
          </w:p>
        </w:tc>
        <w:tc>
          <w:tcPr>
            <w:tcW w:type="dxa" w:w="3389"/>
          </w:tcPr>
          <w:p>
            <w:r>
              <w:t>Web launcher 或手動 python -m app.overlay.main</w:t>
            </w:r>
          </w:p>
        </w:tc>
        <w:tc>
          <w:tcPr>
            <w:tcW w:type="dxa" w:w="3389"/>
          </w:tcPr>
          <w:p>
            <w:r>
              <w:t>視窗關閉即結束；不建立額外媒體持久化檔</w:t>
            </w:r>
          </w:p>
        </w:tc>
      </w:tr>
      <w:tr>
        <w:tc>
          <w:tcPr>
            <w:tcW w:type="dxa" w:w="3389"/>
          </w:tcPr>
          <w:p>
            <w:r>
              <w:t>Low-Latency PCM window</w:t>
            </w:r>
          </w:p>
        </w:tc>
        <w:tc>
          <w:tcPr>
            <w:tcW w:type="dxa" w:w="3389"/>
          </w:tcPr>
          <w:p>
            <w:r>
              <w:t>System Audio low_latency=true 的 4 秒 bounded PCM window</w:t>
            </w:r>
          </w:p>
        </w:tc>
        <w:tc>
          <w:tcPr>
            <w:tcW w:type="dxa" w:w="3389"/>
          </w:tcPr>
          <w:p>
            <w:r>
              <w:t>bounded in-memory WAV / window；處理後即釋放；STOP/failure 清 queue，不保存完整 session recording</w:t>
            </w:r>
          </w:p>
        </w:tc>
      </w:tr>
      <w:tr>
        <w:tc>
          <w:tcPr>
            <w:tcW w:type="dxa" w:w="3389"/>
          </w:tcPr>
          <w:p>
            <w:r>
              <w:t>Mobile API token</w:t>
            </w:r>
          </w:p>
        </w:tc>
        <w:tc>
          <w:tcPr>
            <w:tcW w:type="dxa" w:w="3389"/>
          </w:tcPr>
          <w:p>
            <w:r>
              <w:t>.runtime/mobile_api_token.txt</w:t>
            </w:r>
          </w:p>
        </w:tc>
        <w:tc>
          <w:tcPr>
            <w:tcW w:type="dxa" w:w="3389"/>
          </w:tcPr>
          <w:p>
            <w:r>
              <w:t>persistent local runtime secret；Git-ignored；使用者/管理者明確刪除時才重建</w:t>
            </w:r>
          </w:p>
        </w:tc>
      </w:tr>
      <w:tr>
        <w:tc>
          <w:tcPr>
            <w:tcW w:type="dxa" w:w="3389"/>
          </w:tcPr>
          <w:p>
            <w:r>
              <w:t>Android APK/build output</w:t>
            </w:r>
          </w:p>
        </w:tc>
        <w:tc>
          <w:tcPr>
            <w:tcW w:type="dxa" w:w="3389"/>
          </w:tcPr>
          <w:p>
            <w:r>
              <w:t>Gradle assembleDebug / dist/android</w:t>
            </w:r>
          </w:p>
        </w:tc>
        <w:tc>
          <w:tcPr>
            <w:tcW w:type="dxa" w:w="3389"/>
          </w:tcPr>
          <w:p>
            <w:r>
              <w:t>build artifact；Git-ignored；不作為 backend runtime state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Job-owned upload 不使用 request-scoped TemporaryDirectory，避免 response 先回 job_id 後檔案就被刪除；Job terminal 後才清 media，文字結果保留在 in-memory registry。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15. 安全性設計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 使用 chunked copy，不將任意大型影片整檔讀入 RAM。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上傳檔名僅作 display metadata；實際暫存檔採 generated safe filename。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FFmpeg/FFprobe subprocess 使用 argument array 與 shell=False。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MIME type 不作為 authoritative media validation；實際以 ffprobe 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 H:M 字串先解析為數值，絕不直接拼接 shell command。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Temporary files 不持久化、不回傳 temporary path。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ID 使用 UUID4，適用目前 single-user local app。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不含雲端 ASR、LLM、帳號、外部資料庫或第三方秘密。</w:t>
      </w:r>
    </w:p>
    <w:p>
      <w:pPr>
        <w:pStyle w:val="ListBullet"/>
      </w:pPr>
      <w:r>
        <w:t>System Audio 僅允許 WASAPI loopback output device；UI/endpoint 不列出或誤用麥克風。</w:t>
      </w:r>
    </w:p>
    <w:p>
      <w:pPr>
        <w:pStyle w:val="ListBullet"/>
      </w:pPr>
      <w:r>
        <w:t>最近已知完整回歸：Android + Mobile LAN working tree 完成後 447 passed / 0 failed / 0 skipped（另有 1 個既有 pytest cache permission warning）；Android command-line unit tests 18 passed / 0 failed / 0 skipped；focused backend security + Overlay tests 28 passed。APK build/signature/alignment PASS，實體手機 4/4 核心流程 PASS。</w:t>
      </w:r>
    </w:p>
    <w:p>
      <w:pPr>
        <w:pStyle w:val="ListBullet"/>
      </w:pPr>
      <w:r>
        <w:t>Microphone endpoint 只接受 regular input device；System Audio endpoint 只接受 WASAPI loopback output，兩者不得互相 fallback。</w:t>
      </w:r>
    </w:p>
    <w:p>
      <w:pPr>
        <w:pStyle w:val="ListBullet"/>
      </w:pPr>
      <w:r>
        <w:t>Search batch 仍維持單 worker/順序處理，避免 GTX 1070 同時執行多個 large-v3 inference。</w:t>
      </w:r>
    </w:p>
    <w:p>
      <w:pPr>
        <w:pStyle w:val="ListBullet"/>
      </w:pPr>
      <w:r>
        <w:t>文件以目前實際 working tree 為準；GitHub main baseline 為 ee101789794e5a435dc21f0a0bf006b9d4a2a0b3，Speaker Diarization、Native Desktop Overlay、Web UI Launcher 與 Low-Latency Live ASR 已正式 commit/push。Android App v0.1.0 + Mobile LAN authentication 已完成 Python 447-test regression、Android 18 tests、APK validation 與實體手機 4/4 acceptance，但尚未 commit/push。</w:t>
      </w:r>
    </w:p>
    <w:p>
      <w:pPr>
        <w:pStyle w:val="ListBullet"/>
      </w:pPr>
      <w:r>
        <w:t>Low-Latency queue bounded 為 3；overflow 明確 fail，不允許 silent audio loss；preparation 完成前不開 WASAPI。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Whisper 與 pyannote 不並行 GPU：base transcript 完成後才開始 diarization；目前 diarization 使用 CPU，避免 GTX 1070 8 GB 資源競爭。</w:t>
      </w:r>
    </w:p>
    <w:p>
      <w:pPr>
        <w:pStyle w:val="ListBullet"/>
      </w:pPr>
      <w:r>
        <w:t>Native Overlay 不直接擷取音訊；只經本機 FastAPI endpoints 操作既有 System Audio Job。</w:t>
      </w:r>
    </w:p>
    <w:p>
      <w:pPr>
        <w:pStyle w:val="ListBullet"/>
      </w:pPr>
      <w:r>
        <w:t>Overlay launcher 僅接受 loopback client，Web launch 另做 cross-origin 防護；固定 command 為 sys.executable -m app.overlay.main，使用 shell=False，request 不可指定任意 executable/path/module/arguments。</w:t>
      </w:r>
    </w:p>
    <w:p>
      <w:pPr>
        <w:pStyle w:val="ListBullet"/>
      </w:pPr>
      <w:r>
        <w:t>Launcher 只追蹤自己啟動的 process，不掃描/終止其他 Python 或 PySide process；Web page reload 不會自動關閉 Overlay。</w:t>
      </w:r>
    </w:p>
    <w:p>
      <w:pPr>
        <w:pStyle w:val="ListBullet"/>
      </w:pPr>
      <w:r>
        <w:t>PySide6 為 optional UI dependency；普通 FastAPI startup 不 import PySide6，Overlay dependency 缺失時回 controlled unavailable 狀態。</w:t>
      </w:r>
    </w:p>
    <w:p>
      <w:pPr>
        <w:pStyle w:val="ListBullet"/>
      </w:pPr>
      <w:r>
        <w:t>Android / Mobile LAN：非 loopback HTTP request 預設拒絕；只有有效 X-Tiger-Mobile-Token 才能使用行動 API；token 不放 query string、不提交 Git。</w:t>
      </w:r>
    </w:p>
    <w:p>
      <w:pPr>
        <w:pStyle w:val="ListBullet"/>
      </w:pPr>
      <w:r>
        <w:t>Mobile token 儲存在 Git-ignored .runtime/mobile_api_token.txt；Android 端使用私有 preferences，並停用 backup；server 啟動腳本停用 proxy headers 以降低來源位址偽造風險。</w:t>
      </w:r>
    </w:p>
    <w:p>
      <w:pPr>
        <w:pStyle w:val="ListBullet"/>
      </w:pPr>
      <w:r>
        <w:t>Overlay launcher 安全邊界不因 Mobile token 放寬：remote POST /api/overlay/start 即使 token 正確仍拒絕（403）。</w:t>
      </w:r>
    </w:p>
    <w:p>
      <w:pPr>
        <w:pStyle w:val="ListBullet"/>
      </w:pPr>
      <w:r>
        <w:t>Android v0.1.0 的 LAN transport 為 HTTP，沒有加密；只允許受信任私人 LAN / 手機熱點，不宣稱可抵抗 hostile LAN sniffing，也不建議 public Internet exposure。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錯誤碼/類型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情境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subtitle_track_not_found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Explicit track 不存在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no_subtitles_available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無可用字幕（在未啟用 fallback 的特定流程/條件）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no_audio_available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沒有可用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audio_download_failed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audio-only 取得失敗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whisper_model_load_failed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ASR model 無法載入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whisper_transcription_failed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inference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whisper_empty_transcript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自然轉錄後仍無 usable segments（非 STOP）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unsupported_video_format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不支援上傳副檔名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invalid_video_file / media_probe_failed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影片無效或 FFprobe 失敗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embedded_subtitle_extraction_failed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轉換失敗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no_transcript_source_available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本機影片同時無 text subtitle 與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upload_too_large / upload_storage_failed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 size/storage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invalid_time_range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格式/區間/超出 duration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job_not_found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未知 job_id</w:t>
            </w:r>
          </w:p>
        </w:tc>
      </w:tr>
      <w:tr>
        <w:tc>
          <w:tcPr>
            <w:tcW w:type="dxa" w:w="5083"/>
          </w:tcPr>
          <w:p>
            <w:r>
              <w:t>unsupported_audio_format / invalid_audio_file</w:t>
            </w:r>
          </w:p>
        </w:tc>
        <w:tc>
          <w:tcPr>
            <w:tcW w:type="dxa" w:w="5083"/>
          </w:tcPr>
          <w:p>
            <w:r>
              <w:t>不支援或無效的語音檔</w:t>
            </w:r>
          </w:p>
        </w:tc>
      </w:tr>
      <w:tr>
        <w:tc>
          <w:tcPr>
            <w:tcW w:type="dxa" w:w="5083"/>
          </w:tcPr>
          <w:p>
            <w:r>
              <w:t>system_audio_unsupported</w:t>
            </w:r>
          </w:p>
        </w:tc>
        <w:tc>
          <w:tcPr>
            <w:tcW w:type="dxa" w:w="5083"/>
          </w:tcPr>
          <w:p>
            <w:r>
              <w:t>非 Windows / 無 WASAPI 支援</w:t>
            </w:r>
          </w:p>
        </w:tc>
      </w:tr>
      <w:tr>
        <w:tc>
          <w:tcPr>
            <w:tcW w:type="dxa" w:w="5083"/>
          </w:tcPr>
          <w:p>
            <w:r>
              <w:t>system_audio_device_not_found / system_audio_device_invalid</w:t>
            </w:r>
          </w:p>
        </w:tc>
        <w:tc>
          <w:tcPr>
            <w:tcW w:type="dxa" w:w="5083"/>
          </w:tcPr>
          <w:p>
            <w:r>
              <w:t>無可用 loopback output 或 device_id 無效</w:t>
            </w:r>
          </w:p>
        </w:tc>
      </w:tr>
      <w:tr>
        <w:tc>
          <w:tcPr>
            <w:tcW w:type="dxa" w:w="5083"/>
          </w:tcPr>
          <w:p>
            <w:r>
              <w:t>system_audio_capture_failed</w:t>
            </w:r>
          </w:p>
        </w:tc>
        <w:tc>
          <w:tcPr>
            <w:tcW w:type="dxa" w:w="5083"/>
          </w:tcPr>
          <w:p>
            <w:r>
              <w:t>WASAPI capture stream 中斷/失敗；partial transcript 仍保留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youtube_search_query_required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 query 空白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youtube_search_invalid_sort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搜尋排序值不支援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 discovery 失敗，或無可用候選結果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microphone_unsupported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非支援環境/無法初始化 microphone capture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microphone_device_not_found / microphone_device_invalid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無可用 regular input 或 device_id 無效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microphone_capture_failed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capture stream 中斷/失敗；partial transcript 保留</w:t>
            </w:r>
          </w:p>
        </w:tc>
      </w:tr>
      <w:tr>
        <w:tc>
          <w:tcPr>
            <w:tcW w:type="dxa" w:w="5083"/>
          </w:tcPr>
          <w:p>
            <w:r>
              <w:t>HTTP 403（Overlay launcher）</w:t>
            </w:r>
          </w:p>
        </w:tc>
        <w:tc>
          <w:tcPr>
            <w:tcW w:type="dxa" w:w="5083"/>
          </w:tcPr>
          <w:p>
            <w:r>
              <w:t>非 loopback client 或不允許的 cross-origin browser launch</w:t>
            </w:r>
          </w:p>
        </w:tc>
      </w:tr>
      <w:tr>
        <w:tc>
          <w:tcPr>
            <w:tcW w:type="dxa" w:w="5083"/>
          </w:tcPr>
          <w:p>
            <w:r>
              <w:t>Overlay unavailable（controlled）</w:t>
            </w:r>
          </w:p>
        </w:tc>
        <w:tc>
          <w:tcPr>
            <w:tcW w:type="dxa" w:w="5083"/>
          </w:tcPr>
          <w:p>
            <w:r>
              <w:t>PySide6 / Native Overlay runtime 不可用；core FastAPI 仍可正常啟動</w:t>
            </w:r>
          </w:p>
        </w:tc>
      </w:tr>
      <w:tr>
        <w:tc>
          <w:tcPr>
            <w:tcW w:type="dxa" w:w="5083"/>
          </w:tcPr>
          <w:p>
            <w:r>
              <w:t>low_latency_overrun</w:t>
            </w:r>
          </w:p>
        </w:tc>
        <w:tc>
          <w:tcPr>
            <w:tcW w:type="dxa" w:w="5083"/>
          </w:tcPr>
          <w:p>
            <w:r>
              <w:t>低延遲 consumer 長時間跟不上 producer，bounded queue 滿；停止 capture、保留已完成 transcript，不靜默丟 audio</w:t>
            </w:r>
          </w:p>
        </w:tc>
      </w:tr>
      <w:tr>
        <w:tc>
          <w:tcPr>
            <w:tcW w:type="dxa" w:w="5083"/>
          </w:tcPr>
          <w:p>
            <w:r>
              <w:t>HTTP 401（Mobile API）</w:t>
            </w:r>
          </w:p>
        </w:tc>
        <w:tc>
          <w:tcPr>
            <w:tcW w:type="dxa" w:w="5083"/>
          </w:tcPr>
          <w:p>
            <w:r>
              <w:t>non-loopback request 缺少或提供錯誤 X-Tiger-Mobile-Token</w:t>
            </w:r>
          </w:p>
        </w:tc>
      </w:tr>
      <w:tr>
        <w:tc>
          <w:tcPr>
            <w:tcW w:type="dxa" w:w="5083"/>
          </w:tcPr>
          <w:p>
            <w:r>
              <w:t>mobile_backend_unreachable / timeout</w:t>
            </w:r>
          </w:p>
        </w:tc>
        <w:tc>
          <w:tcPr>
            <w:tcW w:type="dxa" w:w="5083"/>
          </w:tcPr>
          <w:p>
            <w:r>
              <w:t>Android 無法連線 PC、Wi-Fi/熱點中斷、Server 未啟動或 URL 錯誤；App 顯示可重試錯誤並保留已取得字幕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17. Deployment /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7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Project path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r>
              <w:t>開發機 Python</w:t>
            </w:r>
          </w:p>
        </w:tc>
        <w:tc>
          <w:tcPr>
            <w:tcW w:type="dxa" w:w="6768"/>
            <w:shd w:fill="FAFBFC"/>
          </w:tcPr>
          <w:p>
            <w:r>
              <w:t>D:\0TIGER\6months\PythonAPIDevelopment\venv_multi_query\Scripts\python.exe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Server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 -m uvicorn app.main:app --host 127.0.0.1 --port 8000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Swagger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http://127.0.0.1:8000/docs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/ FFprobe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9.0.2-full_build-www.gyan.dev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1.2.1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CTranslate2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4.8.2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PyAV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18.1.0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model</w:t>
            </w:r>
          </w:p>
        </w:tc>
        <w:tc>
          <w:tcPr>
            <w:tcW w:type="dxa" w:w="6768"/>
            <w:shd w:fill="FAFBFC"/>
          </w:tcPr>
          <w:p>
            <w:r>
              <w:t>large-v3（一般/有限媒體）；large-v3-turbo（System Audio Low-Latency）</w:t>
            </w:r>
          </w:p>
        </w:tc>
      </w:tr>
      <w:tr>
        <w:tc>
          <w:tcPr>
            <w:tcW w:type="dxa" w:w="5083"/>
          </w:tcPr>
          <w:p>
            <w:r>
              <w:t>PyAudioWPatch</w:t>
            </w:r>
          </w:p>
        </w:tc>
        <w:tc>
          <w:tcPr>
            <w:tcW w:type="dxa" w:w="5083"/>
          </w:tcPr>
          <w:p>
            <w:r>
              <w:t>0.2.12.8</w:t>
            </w:r>
          </w:p>
        </w:tc>
      </w:tr>
      <w:tr>
        <w:tc>
          <w:tcPr>
            <w:tcW w:type="dxa" w:w="5083"/>
          </w:tcPr>
          <w:p>
            <w:r>
              <w:t>System Audio</w:t>
            </w:r>
          </w:p>
        </w:tc>
        <w:tc>
          <w:tcPr>
            <w:tcW w:type="dxa" w:w="5083"/>
          </w:tcPr>
          <w:p>
            <w:r>
              <w:t>Windows WASAPI Loopback；一般 SYSTEM_AUDIO_CHUNK_SECONDS=10.0；Low-Latency 4.0 s windows / FIFO=3 / overlap=0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default limit=10；max limit=20；candidate limit=30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MICROPHONE_CHUNK_SECONDS=10.0；目前實機 regular input device count=0（hardware acceptance pending）</w:t>
            </w:r>
          </w:p>
        </w:tc>
      </w:tr>
      <w:tr>
        <w:tc>
          <w:tcPr>
            <w:tcW w:type="dxa" w:w="5083"/>
          </w:tcPr>
          <w:p>
            <w:r>
              <w:t>GitHub 建議 venv</w:t>
            </w:r>
          </w:p>
        </w:tc>
        <w:tc>
          <w:tcPr>
            <w:tcW w:type="dxa" w:w="5083"/>
          </w:tcPr>
          <w:p>
            <w:r>
              <w:t>專案根目錄\.venv（先執行 python -m venv .venv）</w:t>
            </w:r>
          </w:p>
        </w:tc>
      </w:tr>
      <w:tr>
        <w:tc>
          <w:tcPr>
            <w:tcW w:type="dxa" w:w="5083"/>
          </w:tcPr>
          <w:p>
            <w:r>
              <w:t>venv 啟用</w:t>
            </w:r>
          </w:p>
        </w:tc>
        <w:tc>
          <w:tcPr>
            <w:tcW w:type="dxa" w:w="5083"/>
          </w:tcPr>
          <w:p>
            <w:r>
              <w:t>.\.venv\Scripts\Activate.ps1</w:t>
            </w:r>
          </w:p>
        </w:tc>
      </w:tr>
      <w:tr>
        <w:tc>
          <w:tcPr>
            <w:tcW w:type="dxa" w:w="5083"/>
          </w:tcPr>
          <w:p>
            <w:r>
              <w:t>venv 驗證</w:t>
            </w:r>
          </w:p>
        </w:tc>
        <w:tc>
          <w:tcPr>
            <w:tcW w:type="dxa" w:w="5083"/>
          </w:tcPr>
          <w:p>
            <w:r>
              <w:t>Test-Path .\.venv\Scripts\Activate.ps1（正常應為 True）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pyannote.audio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4.0.7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 model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pyannote/speaker-diarization-community-1；revision 3533c8cf8e369892e6b79ff1bf80f7b0286a54ee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torchaudio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2.11.0+cpu（目前實機驗證環境；torch 保持 2.12.1+cu126）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device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CPU；與 Whisper CUDA 順序執行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Hugging Face auth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gated model access；建議 hf auth login / credential cache；secret 不進 Git</w:t>
            </w:r>
          </w:p>
        </w:tc>
      </w:tr>
      <w:tr>
        <w:tc>
          <w:tcPr>
            <w:tcW w:type="dxa" w:w="5083"/>
          </w:tcPr>
          <w:p>
            <w:r>
              <w:t>PySide6</w:t>
            </w:r>
          </w:p>
        </w:tc>
        <w:tc>
          <w:tcPr>
            <w:tcW w:type="dxa" w:w="5083"/>
          </w:tcPr>
          <w:p>
            <w:r>
              <w:t>6.11.2（Native Desktop Overlay optional dependency）</w:t>
            </w:r>
          </w:p>
        </w:tc>
      </w:tr>
      <w:tr>
        <w:tc>
          <w:tcPr>
            <w:tcW w:type="dxa" w:w="5083"/>
          </w:tcPr>
          <w:p>
            <w:r>
              <w:t>Overlay manual launch</w:t>
            </w:r>
          </w:p>
        </w:tc>
        <w:tc>
          <w:tcPr>
            <w:tcW w:type="dxa" w:w="5083"/>
          </w:tcPr>
          <w:p>
            <w:r>
              <w:t>python -m app.overlay.main / .\scripts\start_overlay.ps1</w:t>
            </w:r>
          </w:p>
        </w:tc>
      </w:tr>
      <w:tr>
        <w:tc>
          <w:tcPr>
            <w:tcW w:type="dxa" w:w="5083"/>
          </w:tcPr>
          <w:p>
            <w:r>
              <w:t>Overlay Web launcher</w:t>
            </w:r>
          </w:p>
        </w:tc>
        <w:tc>
          <w:tcPr>
            <w:tcW w:type="dxa" w:w="5083"/>
          </w:tcPr>
          <w:p>
            <w:r>
              <w:t>來源 → 電腦播放聲音 → 開啟桌面字幕 Overlay</w:t>
            </w:r>
          </w:p>
        </w:tc>
      </w:tr>
      <w:tr>
        <w:tc>
          <w:tcPr>
            <w:tcW w:type="dxa" w:w="5083"/>
          </w:tcPr>
          <w:p>
            <w:r>
              <w:t>Overlay launcher API</w:t>
            </w:r>
          </w:p>
        </w:tc>
        <w:tc>
          <w:tcPr>
            <w:tcW w:type="dxa" w:w="5083"/>
          </w:tcPr>
          <w:p>
            <w:r>
              <w:t>GET /api/overlay/status；POST /api/overlay/start</w:t>
            </w:r>
          </w:p>
        </w:tc>
      </w:tr>
      <w:tr>
        <w:tc>
          <w:tcPr>
            <w:tcW w:type="dxa" w:w="5083"/>
          </w:tcPr>
          <w:p>
            <w:r>
              <w:t>Overlay polling</w:t>
            </w:r>
          </w:p>
        </w:tc>
        <w:tc>
          <w:tcPr>
            <w:tcW w:type="dxa" w:w="5083"/>
          </w:tcPr>
          <w:p>
            <w:r>
              <w:t>Native transcript 500 ms；Web launcher status 約 3 s</w:t>
            </w:r>
          </w:p>
        </w:tc>
      </w:tr>
      <w:tr>
        <w:tc>
          <w:tcPr>
            <w:tcW w:type="dxa" w:w="5083"/>
          </w:tcPr>
          <w:p>
            <w:r>
              <w:t>Low-Latency model</w:t>
            </w:r>
          </w:p>
        </w:tc>
        <w:tc>
          <w:tcPr>
            <w:tcW w:type="dxa" w:w="5083"/>
          </w:tcPr>
          <w:p>
            <w:r>
              <w:t>large-v3-turbo；CUDA / int8_float32；lazy-load + warm-up ×2 before capture</w:t>
            </w:r>
          </w:p>
        </w:tc>
      </w:tr>
      <w:tr>
        <w:tc>
          <w:tcPr>
            <w:tcW w:type="dxa" w:w="5083"/>
          </w:tcPr>
          <w:p>
            <w:r>
              <w:t>Low-Latency real gate</w:t>
            </w:r>
          </w:p>
        </w:tc>
        <w:tc>
          <w:tcPr>
            <w:tcW w:type="dxa" w:w="5083"/>
          </w:tcPr>
          <w:p>
            <w:r>
              <w:t>prep 9.297 s；first API caption ~5.8 s after capture；61.95 s PCM；15/15 windows；RTF mean 0.350；0 drops</w:t>
            </w:r>
          </w:p>
        </w:tc>
      </w:tr>
      <w:tr>
        <w:tc>
          <w:tcPr>
            <w:tcW w:type="dxa" w:w="5083"/>
          </w:tcPr>
          <w:p>
            <w:r>
              <w:t>Low-Latency user acceptance</w:t>
            </w:r>
          </w:p>
        </w:tc>
        <w:tc>
          <w:tcPr>
            <w:tcW w:type="dxa" w:w="5083"/>
          </w:tcPr>
          <w:p>
            <w:r>
              <w:t>Web UI 約 00:01:57；38 segments；stopped；final transcript retained</w:t>
            </w:r>
          </w:p>
        </w:tc>
      </w:tr>
      <w:tr>
        <w:tc>
          <w:tcPr>
            <w:tcW w:type="dxa" w:w="5083"/>
          </w:tcPr>
          <w:p>
            <w:r>
              <w:t>Mobile server</w:t>
            </w:r>
          </w:p>
        </w:tc>
        <w:tc>
          <w:tcPr>
            <w:tcW w:type="dxa" w:w="5083"/>
          </w:tcPr>
          <w:p>
            <w:r>
              <w:t>scripts/start_mobile_server.ps1 → uvicorn app.main:app --host 0.0.0.0 --port 8000；顯示 LAN URL + token</w:t>
            </w:r>
          </w:p>
        </w:tc>
      </w:tr>
      <w:tr>
        <w:tc>
          <w:tcPr>
            <w:tcW w:type="dxa" w:w="5083"/>
          </w:tcPr>
          <w:p>
            <w:r>
              <w:t>Mobile auth</w:t>
            </w:r>
          </w:p>
        </w:tc>
        <w:tc>
          <w:tcPr>
            <w:tcW w:type="dxa" w:w="5083"/>
          </w:tcPr>
          <w:p>
            <w:r>
              <w:t>X-Tiger-Mobile-Token；token file .runtime/mobile_api_token.txt（Git-ignored）</w:t>
            </w:r>
          </w:p>
        </w:tc>
      </w:tr>
      <w:tr>
        <w:tc>
          <w:tcPr>
            <w:tcW w:type="dxa" w:w="5083"/>
          </w:tcPr>
          <w:p>
            <w:r>
              <w:t>Android App</w:t>
            </w:r>
          </w:p>
        </w:tc>
        <w:tc>
          <w:tcPr>
            <w:tcW w:type="dxa" w:w="5083"/>
          </w:tcPr>
          <w:p>
            <w:r>
              <w:t>Kotlin / Jetpack Compose；package tw.tiger.tigeryouvtt；version 0.1.0 / versionCode 1</w:t>
            </w:r>
          </w:p>
        </w:tc>
      </w:tr>
      <w:tr>
        <w:tc>
          <w:tcPr>
            <w:tcW w:type="dxa" w:w="5083"/>
          </w:tcPr>
          <w:p>
            <w:r>
              <w:t>Android SDK</w:t>
            </w:r>
          </w:p>
        </w:tc>
        <w:tc>
          <w:tcPr>
            <w:tcW w:type="dxa" w:w="5083"/>
          </w:tcPr>
          <w:p>
            <w:r>
              <w:t>minSdk 26；targetSdk 36；compile SDK 36.1；build-tools 36.0.0</w:t>
            </w:r>
          </w:p>
        </w:tc>
      </w:tr>
      <w:tr>
        <w:tc>
          <w:tcPr>
            <w:tcW w:type="dxa" w:w="5083"/>
          </w:tcPr>
          <w:p>
            <w:r>
              <w:t>Android build</w:t>
            </w:r>
          </w:p>
        </w:tc>
        <w:tc>
          <w:tcPr>
            <w:tcW w:type="dxa" w:w="5083"/>
          </w:tcPr>
          <w:p>
            <w:r>
              <w:t>JDK 17.0.20.1；AGP 9.1.1；Gradle 9.3.1；Kotlin/Compose compiler 2.2.10；Android Studio 不需要</w:t>
            </w:r>
          </w:p>
        </w:tc>
      </w:tr>
      <w:tr>
        <w:tc>
          <w:tcPr>
            <w:tcW w:type="dxa" w:w="5083"/>
          </w:tcPr>
          <w:p>
            <w:r>
              <w:t>APK</w:t>
            </w:r>
          </w:p>
        </w:tc>
        <w:tc>
          <w:tcPr>
            <w:tcW w:type="dxa" w:w="5083"/>
          </w:tcPr>
          <w:p>
            <w:r>
              <w:t>Tiger-You-VTT-Android-debug.apk；11,918,506 bytes；SHA-256 1BE5D2491B8AAD7CCB7AF3E73677C8AF268366002DE8CC0EDFE25B01DC5A81AA</w:t>
            </w:r>
          </w:p>
        </w:tc>
      </w:tr>
    </w:tbl>
    <w:p>
      <w:pPr>
        <w:spacing w:after="40"/>
      </w:pPr>
    </w:p>
    <w:p>
      <w:pPr>
        <w:pStyle w:val="Heading2"/>
      </w:pPr>
      <w:r>
        <w:t>17.1 Python 虛擬環境安裝與啟用</w:t>
      </w:r>
    </w:p>
    <w:p>
      <w:pPr/>
      <w:r>
        <w:t>一般從 GitHub clone / Download ZIP 的使用者，應先在專案根目錄建立專案自己的 .venv；不要直接假設 .venv 已存在。</w:t>
      </w:r>
    </w:p>
    <w:p>
      <w:pPr>
        <w:pStyle w:val="CodeBlock"/>
      </w:pPr>
      <w:r>
        <w:t>cd D:\0TIGER\6months\PythonAPIDevelopment\Tiger-You-VTT</w:t>
        <w:br/>
        <w:t>python -m venv .venv</w:t>
        <w:br/>
        <w:t>Test-Path .\.venv\Scripts\Activate.ps1</w:t>
        <w:br/>
        <w:t>.\.venv\Scripts\Activate.ps1</w:t>
      </w:r>
    </w:p>
    <w:p>
      <w:pPr/>
      <w:r>
        <w:t>Test-Path 正常應回傳 True。若 Activate.ps1 顯示「not recognized」，通常表示 .venv 尚未建立、建立失敗，或目前不在正確專案目錄；應先重新建立 .venv，而不是先修改 Execution Policy。</w:t>
      </w:r>
    </w:p>
    <w:p>
      <w:pPr/>
      <w:r>
        <w:t>只有在啟動腳本確實存在但被 PowerShell Execution Policy 阻擋時，才使用下列目前視窗範圍的暫時設定：</w:t>
      </w:r>
    </w:p>
    <w:p>
      <w:pPr>
        <w:pStyle w:val="CodeBlock"/>
      </w:pPr>
      <w:r>
        <w:t>Set-ExecutionPolicy -Scope Process -ExecutionPolicy Bypass</w:t>
        <w:br/>
        <w:t>.\.venv\Scripts\Activate.ps1</w:t>
      </w:r>
    </w:p>
    <w:p>
      <w:pPr/>
      <w:r>
        <w:t>虛擬環境啟用後，再安裝 requirements 並啟動 Uvicorn：</w:t>
      </w:r>
    </w:p>
    <w:p>
      <w:pPr>
        <w:pStyle w:val="CodeBlock"/>
      </w:pPr>
      <w:r>
        <w:t>python -m pip install --upgrade pip</w:t>
        <w:br/>
        <w:t>python -m pip install -r requirements.txt</w:t>
        <w:br/>
        <w:t>python -m uvicorn app.main:app --host 127.0.0.1 --port 8000</w:t>
      </w:r>
    </w:p>
    <w:p>
      <w:pPr/>
      <w:r>
        <w:t>目前開發機若要沿用既有共享環境，可直接執行下列 Activate.ps1；這是開發機特定路徑，不是 GitHub 專案的一部分。</w:t>
      </w:r>
    </w:p>
    <w:p>
      <w:pPr>
        <w:pStyle w:val="CodeBlock"/>
      </w:pPr>
      <w:r>
        <w:t>D:\0TIGER\6months\PythonAPIDevelopment\venv_multi_query\Scripts\Activate.ps1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若 8000 已被舊程序占用，可暫時以 8001 啟動；正式操作前應確認實際 PID 與載入版本。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17.2 Speaker Diarization 模型授權與登入</w:t>
      </w:r>
    </w:p>
    <w:p>
      <w:pPr/>
      <w:r>
        <w:rPr>
          <w:rFonts w:ascii="Noto Sans CJK TC" w:hAnsi="Noto Sans CJK TC" w:eastAsia="Noto Sans CJK TC"/>
          <w:sz w:val="21"/>
        </w:rPr>
        <w:t>若要使用「啟用說話者分離」，需先在 Hugging Face 接受 pyannote/speaker-diarization-community-1 的 access conditions。只使用一般字幕/Whisper 功能時不需要 pyannote model access。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20"/>
        </w:rPr>
        <w:t>hf auth login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20"/>
        </w:rPr>
        <w:t>hf auth whoami</w:t>
      </w:r>
    </w:p>
    <w:p>
      <w:pPr/>
      <w:r>
        <w:rPr>
          <w:rFonts w:ascii="Noto Sans CJK TC" w:hAnsi="Noto Sans CJK TC" w:eastAsia="Noto Sans CJK TC"/>
          <w:sz w:val="21"/>
        </w:rPr>
        <w:t>登入憑證由 Hugging Face 本機 credential cache 管理；不要把 raw token 寫入 README、config.py、.py 測試或 Git。</w:t>
      </w:r>
    </w:p>
    <w:p>
      <w:pPr>
        <w:pStyle w:val="Heading2"/>
      </w:pPr>
      <w:r>
        <w:t>17.3 Windows Native Desktop Overlay 安裝與啟動</w:t>
      </w:r>
    </w:p>
    <w:p>
      <w:pPr/>
      <w:r>
        <w:t>Overlay 為 optional dependency；一般 FastAPI server 不需要 PySide6。</w:t>
      </w:r>
    </w:p>
    <w:p>
      <w:pPr/>
      <w:r>
        <w:t>python -m pip install -r requirements-overlay.txt</w:t>
      </w:r>
    </w:p>
    <w:p>
      <w:pPr/>
      <w:r>
        <w:t>Server 執行後，可在 Web UI 依序選「來源 → 電腦播放聲音 → 開啟桌面字幕 Overlay」。</w:t>
      </w:r>
    </w:p>
    <w:p>
      <w:pPr/>
      <w:r>
        <w:t>也可在另一個已啟用相同環境的 PowerShell 執行：</w:t>
      </w:r>
    </w:p>
    <w:p>
      <w:pPr/>
      <w:r>
        <w:t>python -m app.overlay.main</w:t>
      </w:r>
    </w:p>
    <w:p>
      <w:pPr/>
      <w:r>
        <w:t>.\scripts\start_overlay.ps1</w:t>
      </w:r>
    </w:p>
    <w:p>
      <w:pPr/>
      <w:r>
        <w:t>Web launcher 使用目前 Server 的 sys.executable 啟動同一 module；不自動啟動第二個 Uvicorn，也不自動開始 System Audio capture。</w:t>
      </w:r>
    </w:p>
    <w:p>
      <w:pPr>
        <w:pStyle w:val="Heading2"/>
      </w:pPr>
      <w:r>
        <w:t>17.4 Low-Latency System Audio 操作</w:t>
      </w:r>
    </w:p>
    <w:p>
      <w:pPr>
        <w:pStyle w:val="ListBullet"/>
      </w:pPr>
      <w:r>
        <w:t>Web UI：來源 → 電腦播放聲音 → 選 Realtek [Loopback] → 勾選「低延遲即時字幕」→ 開始取得字幕。</w:t>
      </w:r>
    </w:p>
    <w:p>
      <w:pPr>
        <w:pStyle w:val="ListBullet"/>
      </w:pPr>
      <w:r>
        <w:t>Native Overlay：啟動 Overlay → 選 Loopback → 勾選「低延遲即時字幕」→ 開始桌面字幕。</w:t>
      </w:r>
    </w:p>
    <w:p>
      <w:pPr>
        <w:pStyle w:val="ListBullet"/>
      </w:pPr>
      <w:r>
        <w:t>狀態先顯示「準備低延遲模型...」；完成 load/VAD/warm-up 後才變成「低延遲字幕收音中」。Windows device ID 可能重新編號，應依名稱選擇。</w:t>
      </w:r>
    </w:p>
    <w:p>
      <w:pPr>
        <w:pStyle w:val="Heading2"/>
        <w:pageBreakBefore/>
      </w:pPr>
      <w:r>
        <w:t>17.5 Android App v0.1.0 / Mobile LAN</w:t>
      </w:r>
    </w:p>
    <w:p>
      <w:r>
        <w:t>Android v0.1.0 採 Kotlin / Jetpack Compose，minSdk 26、targetSdk 36，package 為 tw.tiger.tigeryouvtt。手機只負責 UI、媒體選取/上傳、Job polling/STOP、字幕顯示與 TXT/VTT/SRT 匯出；CUDA、Whisper、pyannote、WASAPI 與 Low-Latency runtime 全部保留在 PC Backend。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7218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mobile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2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Server：一般桌面仍使用 127.0.0.1:8000；Android 測試使用 scripts/start_mobile_server.ps1 以 0.0.0.0:8000 啟動 LAN mode，並顯示實際 LAN URL 與 Mobile Token。</w:t>
      </w:r>
    </w:p>
    <w:p>
      <w:pPr>
        <w:pStyle w:val="ListBullet"/>
      </w:pPr>
      <w:r>
        <w:t>Authentication：non-loopback request 必須帶 X-Tiger-Mobile-Token；無 token / 錯 token → HTTP 401；正確 token → 200；localhost without token → 200；remote Overlay launch 即使 token 正確仍 → 403。</w:t>
      </w:r>
    </w:p>
    <w:p>
      <w:pPr>
        <w:pStyle w:val="ListBullet"/>
      </w:pPr>
      <w:r>
        <w:t>Android UI：四個主要頁籤/畫面為「搜尋 / 來源 / 電腦音訊 / 設定」；支援 YouTube Search、Direct URL、手機影片/音訊 streaming multipart upload、Speaker Diarization toggle、PC System Audio / Low-Latency toggle、Job polling / STOP 與 TXT/VTT/SRT export。</w:t>
      </w:r>
    </w:p>
    <w:p>
      <w:pPr>
        <w:pStyle w:val="ListBullet"/>
      </w:pPr>
      <w:r>
        <w:t>APK：Tiger-You-VTT-Android-debug.apk，package tw.tiger.tigeryouvtt，version 0.1.0 / versionCode 1，11,918,506 bytes，SHA-256 1BE5D2491B8AAD7CCB7AF3E73677C8AF268366002DE8CC0EDFE25B01DC5A81AA；debug signature / alignment / manifest inspection PASS。</w:t>
      </w:r>
    </w:p>
    <w:p>
      <w:pPr>
        <w:pStyle w:val="ListBullet"/>
      </w:pPr>
      <w:r>
        <w:t>Toolchain：Android Studio 未使用；JDK 17.0.20.1、Android SDK 36.1 / build-tools 36.0.0、AGP 9.1.1、Gradle 9.3.1、Kotlin/Compose compiler 2.2.10，以 Gradle command-line 完成 test + assembleDebug。</w:t>
      </w:r>
    </w:p>
    <w:p>
      <w:pPr>
        <w:pStyle w:val="ListBullet"/>
      </w:pPr>
      <w:r>
        <w:t>2026-10-07 實體 Android 手機人工驗收 4/4 PASS：① YouTube Search → 字幕；② Direct YouTube URL → 字幕；③ Android 控制 PC Realtek Loopback Low-Latency Live ASR → 字幕回手機；④ 手機影片/音訊 Upload → PC GTX 1070 / Whisper → 字幕回手機。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18. 測試與驗證策略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測試採「deterministic automated tests + 小型 real runtime gate + 人工 UI checkpoint」三層策略。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Unit / Service</w:t>
            </w:r>
          </w:p>
        </w:tc>
        <w:tc>
          <w:tcPr>
            <w:tcW w:type="dxa" w:w="7632"/>
            <w:vAlign w:val="center"/>
          </w:tcPr>
          <w:p>
            <w:r>
              <w:t>Parser、range、VAD retry、serialization、device selection、job state、timer、audio upload、WASAPI/microphone capture、YouTube Search sorting/candidate tolerance、speaker alignment/serializers，以及 Overlay api_client/caption_state/process launcher。；Low-Latency producer/FIFO/consumer/metrics/overrun/timestamp/STOP/failure cleanup。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API</w:t>
            </w:r>
          </w:p>
        </w:tc>
        <w:tc>
          <w:tcPr>
            <w:tcW w:type="dxa" w:w="7632"/>
            <w:shd w:fill="FAFBFC"/>
            <w:vAlign w:val="center"/>
          </w:tcPr>
          <w:p>
            <w:r>
              <w:t>YouTube/Search/Upload/System Audio/Microphone/Job lifecycle/STOP/backward compatibility；finite-media diarization；Overlay launcher loopback/security/idempotent process control。；System Audio low_latency backward compatibility / default OFF / metadata。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</w:t>
            </w:r>
          </w:p>
        </w:tc>
        <w:tc>
          <w:tcPr>
            <w:tcW w:type="dxa" w:w="7632"/>
            <w:vAlign w:val="center"/>
          </w:tcPr>
          <w:p>
            <w:r>
              <w:t>Real YouTube / Whisper GPU / WASAPI / Speaker Diarization / Native Overlay；Low-Latency Turbo 65 s real backend gate，61.95 s PCM、15/15 windows、0 drops。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7632"/>
            <w:shd w:fill="FAFBFC"/>
            <w:vAlign w:val="center"/>
          </w:tcPr>
          <w:p>
            <w:r>
              <w:t>兩頁籤、Search panels、Speaker toggle；Native PySide6 control/caption window；Web Overlay launcher；System Audio / Native Overlay 的 Low-Latency toggle、preparing/capturing 狀態與 final caption retention。</w:t>
            </w:r>
          </w:p>
        </w:tc>
      </w:tr>
      <w:tr>
        <w:tc>
          <w:tcPr>
            <w:tcW w:type="dxa" w:w="5083"/>
          </w:tcPr>
          <w:p>
            <w:r>
              <w:t>Android</w:t>
            </w:r>
          </w:p>
        </w:tc>
        <w:tc>
          <w:tcPr>
            <w:tcW w:type="dxa" w:w="5083"/>
          </w:tcPr>
          <w:p>
            <w:r>
              <w:t>Kotlin/Compose unit tests 18 PASS；Gradle test + assembleDebug PASS；manifest/package/version/signature/alignment inspection PASS；實體手機 4/4 核心流程 acceptance PASS。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t>最近已知完整回歸：Android + Mobile LAN working tree 完成後 447 passed / 0 failed / 0 skipped（另有 1 個既有 pytest cache permission warning）；Android command-line unit tests 18 passed / 0 failed / 0 skipped；focused backend security + Overlay tests 28 passed。APK build/signature/alignment PASS，實體手機 4/4 核心流程 PASS。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19. Git / 版本里程碑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版本/Commit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v1.0-subtitle-only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最初穩定字幕-only baseline。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5c1ae879...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complete subtitle-only YouTube extractor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2c95b5ed...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uploaded video subtitle extraction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322796bf...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stoppable transcription jobs and local UI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73abe09d...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configurable extraction time ranges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r>
              <w:t>d18bd088...</w:t>
            </w:r>
          </w:p>
        </w:tc>
        <w:tc>
          <w:tcPr>
            <w:tcW w:type="dxa" w:w="6480"/>
            <w:shd w:fill="FAFBFC"/>
          </w:tcPr>
          <w:p>
            <w:r>
              <w:t>feat: add GPU Whisper acceleration and live job timing</w:t>
            </w:r>
          </w:p>
        </w:tc>
      </w:tr>
      <w:tr>
        <w:tc>
          <w:tcPr>
            <w:tcW w:type="dxa" w:w="5083"/>
          </w:tcPr>
          <w:p>
            <w:r>
              <w:t>42077fae...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merge: preserve existing GitHub repository history</w:t>
            </w:r>
          </w:p>
        </w:tc>
      </w:tr>
      <w:tr>
        <w:tc>
          <w:tcPr>
            <w:tcW w:type="dxa" w:w="5083"/>
          </w:tcPr>
          <w:p>
            <w:r>
              <w:rPr>
                <w:rFonts w:ascii="Noto Sans CJK TC" w:hAnsi="Noto Sans CJK TC" w:eastAsia="Noto Sans CJK TC"/>
                <w:sz w:val="18"/>
              </w:rPr>
              <w:t>98113498...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feat: add audio and Windows system audio transcription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3f16fc1b...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feat: add reliable YouTube search and microphone workflows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7fd8b324...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fix: make system audio capture continuous（後續已 revert）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a96cee14...</w:t>
            </w:r>
          </w:p>
        </w:tc>
        <w:tc>
          <w:tcPr>
            <w:tcW w:type="dxa" w:w="5083"/>
          </w:tcPr>
          <w:p>
            <w:r>
              <w:t>Revert "fix: make system audio capture continuous"</w:t>
            </w:r>
          </w:p>
        </w:tc>
      </w:tr>
      <w:tr>
        <w:tc>
          <w:tcPr>
            <w:tcW w:type="dxa" w:w="5083"/>
          </w:tcPr>
          <w:p>
            <w:r>
              <w:t>fbd0406d...</w:t>
            </w:r>
          </w:p>
        </w:tc>
        <w:tc>
          <w:tcPr>
            <w:tcW w:type="dxa" w:w="5083"/>
          </w:tcPr>
          <w:p>
            <w:r>
              <w:t>feat: add optional speaker diarization</w:t>
            </w:r>
          </w:p>
        </w:tc>
      </w:tr>
      <w:tr>
        <w:tc>
          <w:tcPr>
            <w:tcW w:type="dxa" w:w="5083"/>
            <w:vAlign w:val="center"/>
          </w:tcPr>
          <w:p>
            <w:r>
              <w:t>Working tree（已驗證未提交）</w:t>
            </w:r>
            <w:r>
              <w:rPr>
                <w:rFonts w:ascii="Noto Sans CJK TC" w:hAnsi="Noto Sans CJK TC" w:eastAsia="Noto Sans CJK TC"/>
                <w:b w:val="0"/>
                <w:sz w:val="19"/>
              </w:rPr>
            </w:r>
          </w:p>
        </w:tc>
        <w:tc>
          <w:tcPr>
            <w:tcW w:type="dxa" w:w="5083"/>
            <w:vAlign w:val="center"/>
          </w:tcPr>
          <w:p>
            <w:r>
              <w:t>Android App v0.1.0 + Mobile LAN auth：Kotlin/Compose、mobile token、LAN server script、YouTube/Search/Upload/PC Audio；447 Python tests、18 Android tests、APK validation、實體手機 4/4 acceptance PASS；尚未 commit/push。</w:t>
            </w:r>
          </w:p>
        </w:tc>
      </w:tr>
      <w:tr>
        <w:tc>
          <w:tcPr>
            <w:tcW w:type="dxa" w:w="5083"/>
          </w:tcPr>
          <w:p>
            <w:r>
              <w:t>1661923b...</w:t>
            </w:r>
          </w:p>
        </w:tc>
        <w:tc>
          <w:tcPr>
            <w:tcW w:type="dxa" w:w="5083"/>
          </w:tcPr>
          <w:p>
            <w:r>
              <w:t>feat: add native desktop caption overlay（current pushed main baseline）</w:t>
            </w:r>
          </w:p>
        </w:tc>
      </w:tr>
      <w:tr>
        <w:tc>
          <w:tcPr>
            <w:tcW w:type="dxa" w:w="5083"/>
          </w:tcPr>
          <w:p>
            <w:r>
              <w:t>95666c5...</w:t>
            </w:r>
          </w:p>
        </w:tc>
        <w:tc>
          <w:tcPr>
            <w:tcW w:type="dxa" w:w="5083"/>
          </w:tcPr>
          <w:p>
            <w:r>
              <w:t>feat: add low-latency live system audio captions</w:t>
            </w:r>
          </w:p>
        </w:tc>
      </w:tr>
      <w:tr>
        <w:tc>
          <w:tcPr>
            <w:tcW w:type="dxa" w:w="5083"/>
          </w:tcPr>
          <w:p>
            <w:r>
              <w:t>ee101789...</w:t>
            </w:r>
          </w:p>
        </w:tc>
        <w:tc>
          <w:tcPr>
            <w:tcW w:type="dxa" w:w="5083"/>
          </w:tcPr>
          <w:p>
            <w:r>
              <w:t>feat: add low-latency live system audio captions（documentation follow-up；current pushed main baseline）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t>文件以目前實際 working tree 為準；GitHub main baseline 為 ee101789794e5a435dc21f0a0bf006b9d4a2a0b3，Speaker Diarization、Native Desktop Overlay、Web UI Launcher 與 Low-Latency Live ASR 已正式 commit/push。Android App v0.1.0 + Mobile LAN authentication 已完成 Python 447-test regression、Android 18 tests、APK validation 與實體手機 4/4 acceptance，但尚未 commit/push。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20. 已驗證效能觀察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觀察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已有字幕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直接抓 VTT，通常為秒級；不啟動 Whisper。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CPU int8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曾有 30.6 分鐘影片約 122 分鐘轉錄。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CUDA int8_float32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短樣本約 5.4 秒，CPU 同樣本約 121.5 秒。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 embedded subtitle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FFprobe + FFmpeg extraction，通常遠快於 ASR。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processing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只對所選區間做 Whisper，可降低長影片不必要推論成本。</w:t>
            </w:r>
          </w:p>
        </w:tc>
      </w:tr>
      <w:tr>
        <w:tc>
          <w:tcPr>
            <w:tcW w:type="dxa" w:w="5083"/>
          </w:tcPr>
          <w:p>
            <w:r>
              <w:t>Audio upload CUDA</w:t>
            </w:r>
          </w:p>
        </w:tc>
        <w:tc>
          <w:tcPr>
            <w:tcW w:type="dxa" w:w="5083"/>
          </w:tcPr>
          <w:p>
            <w:r>
              <w:t>17.2 秒 PCM WAV：request 約 44.7 秒；Whisper transcription 約 16.49 秒；cuda/int8_float32。</w:t>
            </w:r>
          </w:p>
        </w:tc>
      </w:tr>
      <w:tr>
        <w:tc>
          <w:tcPr>
            <w:tcW w:type="dxa" w:w="5083"/>
          </w:tcPr>
          <w:p>
            <w:r>
              <w:t>System Audio WASAPI</w:t>
            </w:r>
          </w:p>
        </w:tc>
        <w:tc>
          <w:tcPr>
            <w:tcW w:type="dxa" w:w="5083"/>
          </w:tcPr>
          <w:p>
            <w:r>
              <w:t>一般 10 秒 large-v3 模式曾測得 cold first-caption 72–92 s 級；主要成本為 model warm-up + 10 s capture + inference。Low-Latency 為獨立可選路徑。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Search（Tiger + 最新上傳）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30 candidates 中 23 metadata success、7 unavailable skipped、回傳 10；candidate-level failure 不再導致整批 502。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Runtime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程式/自動化 gate 通過；Windows 當時未暴露 regular input device，因此無真實 PCM/CUDA latency 數據。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 real 2-speaker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naIkpQ_cIt0（105.241 s）成功辨識 Speaker 1 / Speaker 2；原始 transcript 保留；UI manual acceptance PASS。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Uploaded audio OFF vs 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OFF：Whisper 57.408 s、total 74.078 s；ON：Whisper 29.408 s + diarization 142.703 s、total 248.672 s（含 cold pyannote initialization）。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manual subtitle OFF vs 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OFF：3.093 s；ON：183.360 s total，其中 diarization 148.203 s。Speaker Diarization 有明顯 CPU 成本，UI 必須提示處理時間增加。</w:t>
            </w:r>
          </w:p>
        </w:tc>
      </w:tr>
      <w:tr>
        <w:tc>
          <w:tcPr>
            <w:tcW w:type="dxa" w:w="5083"/>
          </w:tcPr>
          <w:p>
            <w:r>
              <w:t>Native Desktop Overlay real</w:t>
            </w:r>
          </w:p>
        </w:tc>
        <w:tc>
          <w:tcPr>
            <w:tcW w:type="dxa" w:w="5083"/>
          </w:tcPr>
          <w:p>
            <w:r>
              <w:t>Windows SpeechSynthesizer → Realtek Loopback；first backend transcript 43.156 s，first visible caption 44.344 s；backend→overlay 觀察延遲約 1.188 s / 0.203 s；always-on-top、32→48 px、70→40% opacity、Top/Bottom、STOP 均 PASS。</w:t>
            </w:r>
          </w:p>
        </w:tc>
      </w:tr>
      <w:tr>
        <w:tc>
          <w:tcPr>
            <w:tcW w:type="dxa" w:w="5083"/>
          </w:tcPr>
          <w:p>
            <w:r>
              <w:t>Web UI Overlay Launcher real</w:t>
            </w:r>
          </w:p>
        </w:tc>
        <w:tc>
          <w:tcPr>
            <w:tcW w:type="dxa" w:w="5083"/>
          </w:tcPr>
          <w:p>
            <w:r>
              <w:t>Web button 成功開啟 Native Overlay；duplicate request 回 already_running；關閉後 Web status 回到 launchable 並可重新啟動。此能力已納入 committed baseline 1661923b...。</w:t>
            </w:r>
          </w:p>
        </w:tc>
      </w:tr>
      <w:tr>
        <w:tc>
          <w:tcPr>
            <w:tcW w:type="dxa" w:w="5083"/>
          </w:tcPr>
          <w:p>
            <w:r>
              <w:t>Low-Latency backend real gate</w:t>
            </w:r>
          </w:p>
        </w:tc>
        <w:tc>
          <w:tcPr>
            <w:tcW w:type="dxa" w:w="5083"/>
          </w:tcPr>
          <w:p>
            <w:r>
              <w:t>Turbo / 4 s / overlap=0；prep 9.297 s；capture 後 first API caption ~5.8 s；subsequent lag 1.828–4.324 s（mean 2.847 s）。</w:t>
            </w:r>
          </w:p>
        </w:tc>
      </w:tr>
      <w:tr>
        <w:tc>
          <w:tcPr>
            <w:tcW w:type="dxa" w:w="5083"/>
          </w:tcPr>
          <w:p>
            <w:r>
              <w:t>Low-Latency sustained metrics</w:t>
            </w:r>
          </w:p>
        </w:tc>
        <w:tc>
          <w:tcPr>
            <w:tcW w:type="dxa" w:w="5083"/>
          </w:tcPr>
          <w:p>
            <w:r>
              <w:t>61.95 s PCM；15/15 windows；max queue depth=1；overflow=0；dropped frames/windows=0/0；10/10 markers；mean RTF=0.350。</w:t>
            </w:r>
          </w:p>
        </w:tc>
      </w:tr>
      <w:tr>
        <w:tc>
          <w:tcPr>
            <w:tcW w:type="dxa" w:w="5083"/>
          </w:tcPr>
          <w:p>
            <w:r>
              <w:t>Low-Latency STOP</w:t>
            </w:r>
          </w:p>
        </w:tc>
        <w:tc>
          <w:tcPr>
            <w:tcW w:type="dxa" w:w="5083"/>
          </w:tcPr>
          <w:p>
            <w:r>
              <w:t>normal STOP 0.110 s；silent STOP 0.125 s；完成文字保留。</w:t>
            </w:r>
          </w:p>
        </w:tc>
      </w:tr>
      <w:tr>
        <w:tc>
          <w:tcPr>
            <w:tcW w:type="dxa" w:w="5083"/>
          </w:tcPr>
          <w:p>
            <w:r>
              <w:t>Low-Latency user UI acceptance</w:t>
            </w:r>
          </w:p>
        </w:tc>
        <w:tc>
          <w:tcPr>
            <w:tcW w:type="dxa" w:w="5083"/>
          </w:tcPr>
          <w:p>
            <w:r>
              <w:t>Realtek Loopback；約 00:01:57；38 subtitle segments；stopped；final transcript retained。</w:t>
            </w:r>
          </w:p>
        </w:tc>
      </w:tr>
      <w:tr>
        <w:tc>
          <w:tcPr>
            <w:tcW w:type="dxa" w:w="5083"/>
          </w:tcPr>
          <w:p>
            <w:r>
              <w:t>Android v0.1.0 physical phone</w:t>
            </w:r>
          </w:p>
        </w:tc>
        <w:tc>
          <w:tcPr>
            <w:tcW w:type="dxa" w:w="5083"/>
          </w:tcPr>
          <w:p>
            <w:r>
              <w:t>實體手機透過私人 LAN / 手機熱點連 PC Backend；YouTube Search、Direct URL、PC Low-Latency System Audio、手機檔案 Upload → PC Whisper → 字幕回手機，4/4 PASS。</w:t>
            </w:r>
          </w:p>
        </w:tc>
      </w:tr>
    </w:tbl>
    <w:p>
      <w:pPr>
        <w:spacing w:after="40"/>
      </w:pPr>
    </w:p>
    <w:p>
      <w:pPr>
        <w:pStyle w:val="ListBullet"/>
      </w:pPr>
      <w:r>
        <w:t>Android v0.1.0 實體手機驗收（2026-10-07）：YouTube Search、Direct YouTube URL、PC Low-Latency System Audio、手機檔案 Upload → PC Whisper → 字幕回手機，4/4 PASS。此結果證明 Android → LAN → FastAPI → PC GPU inference → Android 的完整鏈路可用。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效能數字受音訊長度、語音密度、VAD、模型 cache、首次載入、container/codec 等影響；短樣本倍率僅作工程參考。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21. 操作流程（建議）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21.1 頁籤與操作模式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啟動 Uvicorn，開啟本機 UI；預設顯示「YouTube 搜尋」頁籤，「來源」頁籤隱藏但狀態保留。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YouTube 搜尋：輸入關鍵字、選擇清單排名依據（相關度 / 最新上傳 / 觀看次數 / 影片長度），再按搜尋。</w:t>
      </w:r>
    </w:p>
    <w:p>
      <w:pPr>
        <w:pStyle w:val="ListNumber"/>
      </w:pPr>
      <w:r>
        <w:t>搜尋結果預設勾選前 3 部；勾選幾部就顯示幾個獨立文字 panel，可在批次開始前自由增減。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按 Search 專用「開始取得字幕」後依序處理選取影片；每個 panel 顯示自己的等待中/處理中/完成/已停止/失敗與 partial/final text。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Search 專用 STOP 只停止目前 active search job，保留已完成與 partial text，並阻止後續等待影片啟動。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切換到「來源」頁籤，可使用 YouTube URL、上傳影片、上傳語音檔、電腦播放聲音或麥克風錄音。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有限媒體確認 H:M 區間（預設 0:0 → 0:10）；System Audio / Microphone 為 live source，不使用 H:M，並沿用各自 Start/STOP/elapsed/輸出控制。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若要辨識多人說話者，在 YouTube Search 或有限媒體來源勾選「啟用說話者分離」；預設 OFF。完成後 UI 顯示 speaker_count 與 Speaker 1 / Speaker 2… speaker-aware text；不需要真人姓名。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Speaker Diarization 開啟後處理時間會明顯增加；關閉時仍維持既有字幕/Whisper fast path。System Audio / Microphone 不顯示/不啟用此功能。</w:t>
      </w:r>
    </w:p>
    <w:p>
      <w:pPr/>
      <w:r>
        <w:t>20. 若要桌面字幕，在「來源 → 電腦播放聲音」按「開啟桌面字幕 Overlay」；Web UI 只啟動原生視窗，不會自動開始 System Audio。</w:t>
      </w:r>
    </w:p>
    <w:p>
      <w:pPr/>
      <w:r>
        <w:t>21. 原生控制視窗選擇 Loopback device →「開始桌面字幕」；字幕視窗預設 bottom-center / 32 px / 70% 背景 / 2 個最新 segments / always-on-top。</w:t>
      </w:r>
    </w:p>
    <w:p>
      <w:pPr/>
      <w:r>
        <w:t>22. 可即時調整 Top / Bottom / Custom、字體、背景透明度、顯示行數與 always-on-top；按 STOP 只停止 Overlay 自己建立的 System Audio job，最後字幕保留。</w:t>
      </w:r>
    </w:p>
    <w:p>
      <w:pPr/>
      <w:r>
        <w:t>23. System Audio 若需要低延遲，勾選「低延遲即時字幕」；先等待「準備低延遲模型...」完成，再於「低延遲字幕收音中」狀態播放聲音。</w:t>
      </w:r>
    </w:p>
    <w:p>
      <w:pPr/>
      <w:r>
        <w:t>24. 低延遲模式預設 OFF；關閉後一般 10 秒 large-v3 System Audio 仍可使用。</w:t>
      </w:r>
    </w:p>
    <w:p>
      <w:pPr>
        <w:pStyle w:val="Heading2"/>
      </w:pPr>
      <w:r>
        <w:t>21.2 Android App v0.1.0</w:t>
      </w:r>
    </w:p>
    <w:p>
      <w:r>
        <w:t>1. PC 執行 scripts/start_mobile_server.ps1，確認顯示實際 Wi-Fi/Ethernet LAN URL 與 Mobile Token。</w:t>
      </w:r>
    </w:p>
    <w:p>
      <w:r>
        <w:t>2. 手機與 PC 位於同一個受信任私人 LAN / 手機熱點；Android「設定」輸入 URL + token，儲存後執行「測試連線」。</w:t>
      </w:r>
    </w:p>
    <w:p>
      <w:r>
        <w:t>3. 「搜尋」測 YouTube Search；「來源」可貼 Direct YouTube URL 或以系統檔案選取器上傳影片 / 音訊。</w:t>
      </w:r>
    </w:p>
    <w:p>
      <w:r>
        <w:t>4. 「電腦音訊」載入 PC WASAPI Loopback；可選「低延遲即時字幕」並觀察 preparing / capturing / transcript / STOP。</w:t>
      </w:r>
    </w:p>
    <w:p>
      <w:r>
        <w:t>5. 有限媒體可選 Speaker Diarization；結果可匯出 TXT / VTT / SRT。Android v0.1.0 不擷取手機系統音訊，也不串流手機麥克風。</w:t>
      </w:r>
    </w:p>
    <w:p>
      <w:r>
        <w:t>6. 2026-10-07 實體手機 4/4 核心流程已 PASS；若未來 IP 改變，重新確認 PC 的實際 LAN IPv4，不使用 127.0.0.1 或虛擬網卡位址。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21.3 問題定位優先順序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先判斷是來源問題（無 subtitle/audio）還是 ASR 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問題先確認實際 exception、DLL search path、compute type，不先重裝 CUDA/driver。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Timestamp 異常先比對 raw faster-whisper segment → normalization → serializer，不人工硬切。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VAD empty transcript 先比對 vad_filter=True/False；僅在已證實空轉錄時做一次 VAD-off retry。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22. 非目標與未來擴充方向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目前不做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未來若需要的方向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Burned-in visual subtitle OCR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可另開 OCR pipeline（frame sampling + text detection/recognition），不要混入目前 ASR。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翻譯 / 摘要 / QA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AI analysis layer；不應污染字幕取得核心。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持久化 Job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若轉為多使用者服務，再考慮 Redis/DB/Queue。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WebSocket/SSE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 polling 足夠；只有需要更低延遲 streaming UI 時再導入。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Live Speaker diarization</w:t>
            </w:r>
          </w:p>
        </w:tc>
        <w:tc>
          <w:tcPr>
            <w:tcW w:type="dxa" w:w="6624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目前 Speaker Diarization 已支援有限媒體；System Audio / Microphone 的即時說話者分離仍留待未來另開 phase。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多 GPU / worker scaling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目前單機 GTX 1070 + max_workers=1，先維持穩定。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Generic Web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目前只支援 YouTube Search；若需要一般網頁搜尋/抓取/清洗/摘要，應另建 Web Search 模組。</w:t>
            </w:r>
          </w:p>
        </w:tc>
      </w:tr>
      <w:tr>
        <w:tc>
          <w:tcPr>
            <w:tcW w:type="dxa" w:w="5083"/>
          </w:tcPr>
          <w:p>
            <w:r>
              <w:t>每應用程式音訊隔離</w:t>
            </w:r>
          </w:p>
        </w:tc>
        <w:tc>
          <w:tcPr>
            <w:tcW w:type="dxa" w:w="5083"/>
          </w:tcPr>
          <w:p>
            <w:r>
              <w:t>目前 loopback 為同一輸出裝置的 mixed audio；若需要只抓單一 app/process，另開 Windows per-app capture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Playlist / 分頁 / 無限捲動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 Search 僅 bounded result list；若需求增加再另行擴充。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搜尋批次合併輸出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目前每部影片保持獨立 panel/Job；若要合併 TXT/VTT/SRT 或 ZIP，另開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每影片獨立 Start/Stop/Retry/Download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目前由 Search 層共用一組批次 Start/STOP；個別控制尚未實作。</w:t>
            </w:r>
          </w:p>
        </w:tc>
      </w:tr>
      <w:tr>
        <w:tc>
          <w:tcPr>
            <w:tcW w:type="dxa" w:w="5083"/>
          </w:tcPr>
          <w:p>
            <w:r>
              <w:t>更低延遲 streaming / incremental ASR</w:t>
            </w:r>
          </w:p>
        </w:tc>
        <w:tc>
          <w:tcPr>
            <w:tcW w:type="dxa" w:w="5083"/>
          </w:tcPr>
          <w:p>
            <w:r>
              <w:t>第一版 Low-Latency 已完成 Turbo 4 秒 windows + bounded queue；若未來需要 sub-2s / token streaming，另評估 streaming/incremental decoder，不與目前穩定模式混改。</w:t>
            </w:r>
          </w:p>
        </w:tc>
      </w:tr>
      <w:tr>
        <w:tc>
          <w:tcPr>
            <w:tcW w:type="dxa" w:w="5083"/>
          </w:tcPr>
          <w:p>
            <w:r>
              <w:t>Low-Latency overlap / boundary refinement</w:t>
            </w:r>
          </w:p>
        </w:tc>
        <w:tc>
          <w:tcPr>
            <w:tcW w:type="dxa" w:w="5083"/>
          </w:tcPr>
          <w:p>
            <w:r>
              <w:t>Production overlap 目前為 0；若未來硬體/模型 throughput 增加，可重新評估小 overlap + deterministic dedup，前提是 queue 與 latency gate 通過。</w:t>
            </w:r>
          </w:p>
        </w:tc>
      </w:tr>
      <w:tr>
        <w:tc>
          <w:tcPr>
            <w:tcW w:type="dxa" w:w="5083"/>
          </w:tcPr>
          <w:p>
            <w:r>
              <w:t>Android microphone streaming</w:t>
            </w:r>
          </w:p>
        </w:tc>
        <w:tc>
          <w:tcPr>
            <w:tcW w:type="dxa" w:w="5083"/>
          </w:tcPr>
          <w:p>
            <w:r>
              <w:t>若未來需要手機麥克風即時字幕，新增 Android AudioRecord → authenticated streaming/upload → PC Low-Latency ASR；不與 v0.1.0 檔案上傳混在同一 phase。</w:t>
            </w:r>
          </w:p>
        </w:tc>
      </w:tr>
      <w:tr>
        <w:tc>
          <w:tcPr>
            <w:tcW w:type="dxa" w:w="5083"/>
          </w:tcPr>
          <w:p>
            <w:r>
              <w:t>Android system audio capture</w:t>
            </w:r>
          </w:p>
        </w:tc>
        <w:tc>
          <w:tcPr>
            <w:tcW w:type="dxa" w:w="5083"/>
          </w:tcPr>
          <w:p>
            <w:r>
              <w:t>需要 MediaProjection / AudioPlaybackCapture 與 Android 權限/版本限制；另開 phase，v0.1.0 不支援。</w:t>
            </w:r>
          </w:p>
        </w:tc>
      </w:tr>
      <w:tr>
        <w:tc>
          <w:tcPr>
            <w:tcW w:type="dxa" w:w="5083"/>
          </w:tcPr>
          <w:p>
            <w:r>
              <w:t>HTTPS / remote access</w:t>
            </w:r>
          </w:p>
        </w:tc>
        <w:tc>
          <w:tcPr>
            <w:tcW w:type="dxa" w:w="5083"/>
          </w:tcPr>
          <w:p>
            <w:r>
              <w:t>v0.1.0 只支援 trusted LAN HTTP + token；若要跨不可信網路，另設 TLS / reverse proxy / certificate 與更完整 auth，不直接公開目前 Uvicorn port。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A：核心流程摘要</w:t>
      </w:r>
    </w:p>
    <w:p>
      <w:pPr/>
      <w:r>
        <w:t>YouTube Search：</w:t>
      </w:r>
    </w:p>
    <w:p>
      <w:pPr>
        <w:pStyle w:val="CodeBlock"/>
      </w:pPr>
      <w:r>
        <w:t>Keyword → yt-dlp search → rank → candidate tolerance → checkbox selection → sequential /api/jobs/youtube → per-video panels → Search STOP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YouTube：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URL → yt-dlp metadata → manual/auto subtitle? → VTT → segments → outputs；若無字幕 → audio-only → faster-whisper → segments →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Upload：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UploadFile → ffprobe → embedded text subtitle? → FFmpeg VTT → segments；否則 audio → faster-whisper → segments → outputs</w:t>
      </w:r>
    </w:p>
    <w:p>
      <w:r>
        <w:t>Audio：</w:t>
      </w:r>
    </w:p>
    <w:p>
      <w:pPr>
        <w:pStyle w:val="CodeBlock"/>
      </w:pPr>
      <w:r>
        <w:t>Audio UploadFile → FFprobe audio validation → optional H:M clip → existing faster-whisper → segments → outputs</w:t>
      </w:r>
    </w:p>
    <w:p>
      <w:r>
        <w:t>System Audio：</w:t>
      </w:r>
    </w:p>
    <w:p>
      <w:pPr>
        <w:pStyle w:val="CodeBlock"/>
      </w:pPr>
      <w:r>
        <w:t>一般：WASAPI Loopback → 10s PCM/WAV chunk → large-v3 → +session_offset → live segments → STOP；低延遲：pre-warm Turbo → continuous capture → 4s windows → FIFO(3) → single consumer → capture-time timestamps → STOP / metrics。</w:t>
      </w:r>
    </w:p>
    <w:p>
      <w:pPr/>
      <w:r>
        <w:t>Microphone：</w:t>
      </w:r>
    </w:p>
    <w:p>
      <w:pPr>
        <w:pStyle w:val="CodeBlock"/>
      </w:pPr>
      <w:r>
        <w:t>Regular Input → 10s PCM/WAV chunk → existing faster-whisper → +session_offset → live segments → STOP → partial/final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Range：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H:M → seconds → validate duration → subtitle filter/clamp 或 FFmpeg clip → Whisper → +range_start offset → original timeline</w:t>
      </w:r>
    </w:p>
    <w:p>
      <w:pPr/>
      <w:r>
        <w:rPr>
          <w:rFonts w:ascii="Noto Sans CJK TC" w:hAnsi="Noto Sans CJK TC" w:eastAsia="Noto Sans CJK TC"/>
          <w:sz w:val="21"/>
        </w:rPr>
        <w:t>Speaker Diarization：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9"/>
        </w:rPr>
        <w:t>enable_diarization=true → base transcript → same-range audio → pyannote community-1 / CPU → overlap alignment → Speaker 1/2/... → speaker_txt / speaker_vtt / speaker_srt；base outputs unchanged</w:t>
      </w:r>
    </w:p>
    <w:p>
      <w:pPr/>
      <w:r>
        <w:t>Desktop Overlay：</w:t>
      </w:r>
    </w:p>
    <w:p>
      <w:pPr/>
      <w:r>
        <w:t>Web UI System Audio → POST /api/overlay/start → PySide6 client → GET devices → optional Low-Latency toggle → POST system-audio job → 500 ms poll segments → frameless always-on-top caption → owned-job STOP。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STOP：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job stop_requested → next completed segment boundary → stopped → retained segments → partial TXT/VTT/SRT</w:t>
      </w:r>
    </w:p>
    <w:p>
      <w:r>
        <w:t>Android App：</w:t>
      </w:r>
    </w:p>
    <w:p>
      <w:r>
        <w:t>Android Settings (LAN URL + token) → X-Tiger-Mobile-Token → FastAPI Mobile Auth → existing Search / YouTube / Upload / System Audio Jobs → PC GTX 1070 CUDA / Whisper / Turbo / pyannote → polling partial/final transcript → TXT/VTT/SRT export；phone 不執行 ASR。</w:t>
      </w:r>
    </w:p>
    <w:p>
      <w:pPr>
        <w:pStyle w:val="Heading1"/>
        <w:pageBreakBefore w:val="0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B：架構決策紀錄（ADR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決策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Canonical TranscriptSegment[]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讓來源與輸出格式解耦，避免 YouTube/Upload/Whisper 各自維護格式。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優先於 Whisper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速度快、資訊忠實、避免不必要 GPU/CPU 推論。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ThreadPoolExecutor(max_workers=1)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資源昂貴，避免單機同時多個轉錄造成資源競爭。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Cooperative STOP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Python thread 無安全 force-kill；以 segment boundary 保證資料完整性。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Polling 而非 WebSocket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本機單使用者場景較簡單，降低架構複雜度。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user input + float seconds internal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 簡化、內部仍保有毫秒精度。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Process-local CUDA DLL path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最小改動解決 CTranslate2 cuBLAS 載入，不污染系統/global config。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CPU fallback 永遠保留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GPU runtime 不可用時系統仍可完成轉錄。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Audio upload 重用既有 Whisper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避免第二套 model/cache/device/VAD 實作，維持單一 ASR 核心。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WASAPI Loopback + bounded chunks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不累積長時間錄音檔；以固定 chunk 控制延遲、暫存與資源占用。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silence 不做 VAD-off retry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單一靜音 chunk 為正常狀況，避免 file-mode retry 在靜音時產生 hallucinated text。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System Audio 不套用 H:M range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source 無自然 media end；Start=現在開始，STOP=結束 capture，timestamp 使用 session timeline。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Metadata-only YouTube Search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搜尋階段不下載影音/字幕、不啟動 Whisper；先做 discovery，再由使用者明確 Start 轉錄。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Candidate-level search tolerance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單支 unavailable/metadata extraction 失敗只跳過該候選，避免一支壞影片讓整批搜尋 502。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Search-selected sequential jobs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重用既有 /api/jobs/youtube 與單 worker；降低 GTX 1070 同時多個 large-v3 inference 的資源風險。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Top-3 default + per-video panels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預設提供可用起點又允許自由選取；每部影片文字與狀態獨立，避免多影片 partial transcript 混線。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Tabbed UI state preservation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YouTube 搜尋 / 來源一次只顯示一個，但切換只改 UI visibility，不破壞 query、selection、panels 或來源輸入。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Microphone / Loopback strict separation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System Audio 只列 loopback output；Microphone 只列 regular input，避免誤抓錯誤音訊來源。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default OFF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保持 backward compatibility；未啟用時不載入 pyannote、不下載額外 diarization 音訊、不增加正常流程成本。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Parallel diarized model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保留原 TranscriptSegment[] 與 TXT/VTT/SRT；speaker-aware data 另存，避免 Speaker 功能污染既有 serializer/API contract。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CPU diarization after base transcript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避免 GTX 1070 8 GB 同時承載 Whisper 與 pyannote；以 sequential pipeline 換取穩定性。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Greatest-overlap speaker alignment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第一版採 deterministic timestamp overlap；不依文字/LLM 猜 speaker，overlap speech 以最大重疊 speaker 為主。</w:t>
            </w:r>
          </w:p>
        </w:tc>
      </w:tr>
      <w:tr>
        <w:tc>
          <w:tcPr>
            <w:tcW w:type="dxa" w:w="5083"/>
          </w:tcPr>
          <w:p>
            <w:r>
              <w:t>Native Overlay 作為 API client</w:t>
            </w:r>
          </w:p>
        </w:tc>
        <w:tc>
          <w:tcPr>
            <w:tcW w:type="dxa" w:w="5083"/>
          </w:tcPr>
          <w:p>
            <w:r>
              <w:t>不直接開第二套 WASAPI/Whisper；重用既有 System Audio devices/jobs/status/STOP，讓 audio/ASR backend 保持單一權威路徑。</w:t>
            </w:r>
          </w:p>
        </w:tc>
      </w:tr>
      <w:tr>
        <w:tc>
          <w:tcPr>
            <w:tcW w:type="dxa" w:w="5083"/>
          </w:tcPr>
          <w:p>
            <w:r>
              <w:t>Localhost fixed-command Web launcher</w:t>
            </w:r>
          </w:p>
        </w:tc>
        <w:tc>
          <w:tcPr>
            <w:tcW w:type="dxa" w:w="5083"/>
          </w:tcPr>
          <w:p>
            <w:r>
              <w:t>Web UI 只啟動固定 sys.executable -m app.overlay.main；loopback/same-origin、shell=False、無任意 command input、process ownership + idempotent start，降低本機 process-launch attack surface。</w:t>
            </w:r>
          </w:p>
        </w:tc>
      </w:tr>
      <w:tr>
        <w:tc>
          <w:tcPr>
            <w:tcW w:type="dxa" w:w="5083"/>
          </w:tcPr>
          <w:p>
            <w:r>
              <w:t>Overlay 與 Low-Latency backend 解耦</w:t>
            </w:r>
          </w:p>
        </w:tc>
        <w:tc>
          <w:tcPr>
            <w:tcW w:type="dxa" w:w="5083"/>
          </w:tcPr>
          <w:p>
            <w:r>
              <w:t>Native Overlay 仍只是 API client；Low-Latency 實作位於 System Audio backend，Overlay 只傳 low_latency flag 並輪詢既有 Job，避免桌面 UI 成為第二套 ASR。</w:t>
            </w:r>
          </w:p>
        </w:tc>
      </w:tr>
      <w:tr>
        <w:tc>
          <w:tcPr>
            <w:tcW w:type="dxa" w:w="5083"/>
          </w:tcPr>
          <w:p>
            <w:r>
              <w:t>Low-Latency default OFF</w:t>
            </w:r>
          </w:p>
        </w:tc>
        <w:tc>
          <w:tcPr>
            <w:tcW w:type="dxa" w:w="5083"/>
          </w:tcPr>
          <w:p>
            <w:r>
              <w:t>保留既有 10 秒 System Audio / large-v3 backward compatibility；低延遲失敗時不污染原路徑。</w:t>
            </w:r>
          </w:p>
        </w:tc>
      </w:tr>
      <w:tr>
        <w:tc>
          <w:tcPr>
            <w:tcW w:type="dxa" w:w="5083"/>
          </w:tcPr>
          <w:p>
            <w:r>
              <w:t>Turbo + 4 秒 windows</w:t>
            </w:r>
          </w:p>
        </w:tc>
        <w:tc>
          <w:tcPr>
            <w:tcW w:type="dxa" w:w="5083"/>
          </w:tcPr>
          <w:p>
            <w:r>
              <w:t>GTX 1070 feasibility gate 顯示 2 秒不可持續、3 秒 sustained 曾 backlog；4 秒 Turbo 通過 60 秒 gate，並有較佳 VRAM / throughput。</w:t>
            </w:r>
          </w:p>
        </w:tc>
      </w:tr>
      <w:tr>
        <w:tc>
          <w:tcPr>
            <w:tcW w:type="dxa" w:w="5083"/>
          </w:tcPr>
          <w:p>
            <w:r>
              <w:t>Pre-warm before WASAPI capture</w:t>
            </w:r>
          </w:p>
        </w:tc>
        <w:tc>
          <w:tcPr>
            <w:tcW w:type="dxa" w:w="5083"/>
          </w:tcPr>
          <w:p>
            <w:r>
              <w:t>首次 inference 有顯著 lazy CUDA/CTranslate2 初始化成本；先 warm-up 可避免收音期間靜默遺失音訊。</w:t>
            </w:r>
          </w:p>
        </w:tc>
      </w:tr>
      <w:tr>
        <w:tc>
          <w:tcPr>
            <w:tcW w:type="dxa" w:w="5083"/>
          </w:tcPr>
          <w:p>
            <w:r>
              <w:t>Continuous producer + FIFO(3) + single consumer</w:t>
            </w:r>
          </w:p>
        </w:tc>
        <w:tc>
          <w:tcPr>
            <w:tcW w:type="dxa" w:w="5083"/>
          </w:tcPr>
          <w:p>
            <w:r>
              <w:t>Capture 不因 inference 暫停；bounded queue 防止 RAM 無界成長；單 consumer 保護 GTX 1070。</w:t>
            </w:r>
          </w:p>
        </w:tc>
      </w:tr>
      <w:tr>
        <w:tc>
          <w:tcPr>
            <w:tcW w:type="dxa" w:w="5083"/>
          </w:tcPr>
          <w:p>
            <w:r>
              <w:t>Production overlap = 0</w:t>
            </w:r>
          </w:p>
        </w:tc>
        <w:tc>
          <w:tcPr>
            <w:tcW w:type="dxa" w:w="5083"/>
          </w:tcPr>
          <w:p>
            <w:r>
              <w:t>0.5 秒 overlap bounded trial 未達 throughput/queue adoption gate；先接受少量 boundary fragmentation 換取穩定性。</w:t>
            </w:r>
          </w:p>
        </w:tc>
      </w:tr>
      <w:tr>
        <w:tc>
          <w:tcPr>
            <w:tcW w:type="dxa" w:w="5083"/>
          </w:tcPr>
          <w:p>
            <w:r>
              <w:t>Explicit overrun failure</w:t>
            </w:r>
          </w:p>
        </w:tc>
        <w:tc>
          <w:tcPr>
            <w:tcW w:type="dxa" w:w="5083"/>
          </w:tcPr>
          <w:p>
            <w:r>
              <w:t>queue full 時 low_latency_overrun；不允許 silent drop 後仍宣稱成功。</w:t>
            </w:r>
          </w:p>
        </w:tc>
      </w:tr>
      <w:tr>
        <w:tc>
          <w:tcPr>
            <w:tcW w:type="dxa" w:w="5083"/>
          </w:tcPr>
          <w:p>
            <w:r>
              <w:t>Android thin client / PC inference</w:t>
            </w:r>
          </w:p>
        </w:tc>
        <w:tc>
          <w:tcPr>
            <w:tcW w:type="dxa" w:w="5083"/>
          </w:tcPr>
          <w:p>
            <w:r>
              <w:t>避免在一般 Android 手機上重做 CUDA/large Whisper/pyannote；手機只負責 UI/Upload/Polling，重用既有 PC FastAPI 與 GTX 1070，降低行動端模型與硬體風險。</w:t>
            </w:r>
          </w:p>
        </w:tc>
      </w:tr>
      <w:tr>
        <w:tc>
          <w:tcPr>
            <w:tcW w:type="dxa" w:w="5083"/>
          </w:tcPr>
          <w:p>
            <w:r>
              <w:t>Non-loopback mobile token auth</w:t>
            </w:r>
          </w:p>
        </w:tc>
        <w:tc>
          <w:tcPr>
            <w:tcW w:type="dxa" w:w="5083"/>
          </w:tcPr>
          <w:p>
            <w:r>
              <w:t>桌面 localhost 保持 backward-compatible；只有 LAN request 要求 X-Tiger-Mobile-Token，fail-closed；token 不進 URL/Git，並保留 Overlay launcher localhost-only 邊界。</w:t>
            </w:r>
          </w:p>
        </w:tc>
      </w:tr>
      <w:tr>
        <w:tc>
          <w:tcPr>
            <w:tcW w:type="dxa" w:w="5083"/>
          </w:tcPr>
          <w:p>
            <w:r>
              <w:t>Command-line Android build</w:t>
            </w:r>
          </w:p>
        </w:tc>
        <w:tc>
          <w:tcPr>
            <w:tcW w:type="dxa" w:w="5083"/>
          </w:tcPr>
          <w:p>
            <w:r>
              <w:t>使用 JDK + Android SDK + Gradle Wrapper 直接產生 APK，不要求 Android Studio；更符合使用者「直接安裝 APK 實機測試」工作流。</w:t>
            </w:r>
          </w:p>
        </w:tc>
      </w:tr>
      <w:tr>
        <w:tc>
          <w:tcPr>
            <w:tcW w:type="dxa" w:w="5083"/>
          </w:tcPr>
          <w:p>
            <w:r>
              <w:t>Android v0.1 trusted-LAN HTTP</w:t>
            </w:r>
          </w:p>
        </w:tc>
        <w:tc>
          <w:tcPr>
            <w:tcW w:type="dxa" w:w="5083"/>
          </w:tcPr>
          <w:p>
            <w:r>
              <w:t>第一版明確限制在受信任 LAN / 手機熱點；避免自簽 TLS 複雜度，但誠實標示 HTTP 無加密，未來若需 remote access 再另建 TLS/auth phase。</w:t>
            </w:r>
          </w:p>
        </w:tc>
      </w:tr>
    </w:tbl>
    <w:p>
      <w:pPr>
        <w:spacing w:after="0" w:before="0" w:line="20" w:lineRule="exact"/>
      </w:pPr>
      <w:r>
        <w:rPr>
          <w:rFonts w:ascii="Noto Sans CJK TC" w:hAnsi="Noto Sans CJK TC" w:eastAsia="Noto Sans CJK TC" w:cs="Noto Sans CJK TC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TC" w:hAnsi="Noto Sans CJK TC" w:eastAsia="Noto Sans CJK TC" w:cs="Noto Sans CJK TC"/>
        <w:color w:val="7A8793"/>
        <w:sz w:val="16"/>
      </w:rPr>
      <w:t>Tiger-You-VTT 系統架構文件  |  OpenAI-assisted engineering project</w:t>
    </w:r>
  </w:p>
  <w:p>
    <w:pPr>
      <w:jc w:val="right"/>
    </w:pPr>
    <w:r>
      <w:rPr>
        <w:rFonts w:ascii="Noto Sans CJK TC" w:hAnsi="Noto Sans CJK TC" w:eastAsia="Noto Sans CJK TC" w:cs="Noto Sans CJK TC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60" w:right="144"/>
    </w:pPr>
    <w:rPr>
      <w:rFonts w:ascii="Noto Sans Mono CJK TC" w:hAnsi="Noto Sans Mono CJK TC" w:eastAsia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