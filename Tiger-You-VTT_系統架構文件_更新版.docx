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rPr>
          <w:rFonts w:ascii="Noto Sans CJK TC" w:hAnsi="Noto Sans CJK TC" w:eastAsia="Noto Sans CJK TC" w:cs="Noto Sans CJK TC"/>
          <w:color w:val="243447"/>
          <w:sz w:val="24"/>
        </w:rPr>
        <w:t>YouTube / 本機影片 / 語音檔 / Windows 系統音訊字幕擷取、Embedded Subtitle、faster-whisper、GPU、STOP、時間區間與 Job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4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 w:cs="Noto Sans CJK TC"/>
          <w:color w:val="6B7280"/>
          <w:sz w:val="20"/>
        </w:rPr>
        <w:t>文件版本：Architecture Snapshot 2026-10-03</w:t>
      </w:r>
    </w:p>
    <w:p>
      <w:pPr>
        <w:jc w:val="center"/>
      </w:pPr>
      <w:r>
        <w:rPr>
          <w:rFonts w:ascii="Noto Sans Mono CJK TC" w:hAnsi="Noto Sans Mono CJK TC" w:eastAsia="Noto Sans Mono CJK TC" w:cs="Noto Sans Mono CJK TC"/>
          <w:color w:val="6B7280"/>
          <w:sz w:val="17"/>
        </w:rPr>
        <w:t>Committed baseline: 42077faea82fb31b9d2023dfca2c6dad069b5285</w:t>
      </w:r>
    </w:p>
    <w:p>
      <w:pPr>
        <w:jc w:val="center"/>
      </w:pPr>
      <w:r>
        <w:rPr>
          <w:rFonts w:ascii="Noto Sans CJK TC" w:hAnsi="Noto Sans CJK TC" w:eastAsia="Noto Sans CJK TC" w:cs="Noto Sans CJK TC"/>
          <w:color w:val="A66300"/>
          <w:sz w:val="18"/>
        </w:rPr>
        <w:t>本文件亦涵蓋後續已驗證之 Phase 2E 語音檔轉文字與 Phase 2F Windows WASAPI Loopback 系統音訊即時轉錄；這兩階段在本文件更新時仍位於 working tree。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</w:tcPr>
          <w:p>
            <w:r>
              <w:t>從 YouTube URL、本機影片、語音檔或 Windows 系統播放聲音取得字幕/轉錄；優先使用既有文字字幕，必要時以 faster-whisper 本機語音轉文字。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TranscriptSegment[]、VTT、TXT、SRT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 large-v3 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Windows、Python 3.11.3、既有 venv_multi_query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系統架構與目前已驗證功能快照</w:t>
            </w:r>
          </w:p>
        </w:tc>
      </w:tr>
      <w:tr>
        <w:tc>
          <w:tcPr>
            <w:tcW w:type="dxa" w:w="5083"/>
          </w:tcPr>
          <w:p>
            <w:r>
              <w:t>Live Capture</w:t>
            </w:r>
          </w:p>
        </w:tc>
        <w:tc>
          <w:tcPr>
            <w:tcW w:type="dxa" w:w="5083"/>
          </w:tcPr>
          <w:p>
            <w:r>
              <w:t>PyAudioWPatch / Windows WASAPI Loopback；擷取目前輸出裝置的混合系統音訊。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本文件聚焦於目前已完成與驗證的系統架構，包含 YouTube、本機影片、語音檔、Windows 系統音訊來源，字幕/ASR 管線、背景 Job、STOP、時間區間、GPU Runtime、API、資料模型、暫存檔生命週期、安全性與測試策略。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明確不在目前系統範圍內：OCR、Qwen/LLM 摘要、翻譯、RAG、資料庫持久化、帳號/權限、多使用者分散式 Job、WebSocket/SSE、麥克風錄音、每應用程式音訊隔離。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單一入口體驗：YouTube URL、本機影片、語音檔或電腦播放聲音，由後端依來源自動走最佳字幕/ASR 路徑。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</w:pPr>
      <w:r>
        <w:t>語音檔直轉：audio upload 經 FFprobe 驗證後，直接重用既有 faster-whisper 與 GPU/CPU 策略。</w:t>
      </w:r>
    </w:p>
    <w:p>
      <w:pPr>
        <w:pStyle w:val="ListBullet"/>
      </w:pPr>
      <w:r>
        <w:t>系統音訊：Windows 以 PyAudioWPatch/WASAPI Loopback 擷取輸出裝置，採 bounded PCM chunks 進行近即時轉錄。</w:t>
      </w:r>
    </w:p>
    <w:p>
      <w:pPr>
        <w:pStyle w:val="ListBullet"/>
      </w:pPr>
      <w:r>
        <w:t>Live silence policy：系統音訊靜音/空 chunk 視為正常，不觸發 file-mode 的 VAD-off retry，避免靜音 hallucination。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暫存檔必清理：上傳影片、audio-only、range clip、embedded subtitle 中間檔均為 temporary lifecycle。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系統可視為五層：輸入來源層、來源判斷/擷取層、Canonical Transcript 層、背景 Job/控制層、輸出序列化層。有限媒體可套用 H:M range；Windows 系統音訊則以 WASAPI live capture + session timeline 處理。Whisper Runtime 作為 ASR 能力，並透過 CUDA/CPU 策略執行。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metadata、字幕軌選擇、字幕下載、無字幕 fallback。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model lifecycle、CUDA runtime discovery、VAD retry、callback/STOP。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ThreadPoolExecutor(1)、job registry、elapsed、STOP、partial result。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</w:tcPr>
          <w:p>
            <w:r>
              <w:t>YouTube / Video / Audio / System Audio 模式、range input、Start/STOP、polling、partial output/download。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API request/response、Job states、transcript structures。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  <w:tr>
        <w:tc>
          <w:tcPr>
            <w:tcW w:type="dxa" w:w="3389"/>
          </w:tcPr>
          <w:p>
            <w:r>
              <w:t>Audio Router/Service</w:t>
            </w:r>
          </w:p>
        </w:tc>
        <w:tc>
          <w:tcPr>
            <w:tcW w:type="dxa" w:w="3389"/>
          </w:tcPr>
          <w:p>
            <w:r>
              <w:t>UploadFile、FFprobe audio validation、H:M range、直接 Whisper transcription。</w:t>
            </w:r>
          </w:p>
        </w:tc>
        <w:tc>
          <w:tcPr>
            <w:tcW w:type="dxa" w:w="3389"/>
          </w:tcPr>
          <w:p>
            <w:r>
              <w:t>app/routers/audio.py；app/services/audio.py；FFmpeg/FFprobe</w:t>
            </w:r>
          </w:p>
        </w:tc>
      </w:tr>
      <w:tr>
        <w:tc>
          <w:tcPr>
            <w:tcW w:type="dxa" w:w="3389"/>
          </w:tcPr>
          <w:p>
            <w:r>
              <w:t>System Audio Router/Service</w:t>
            </w:r>
          </w:p>
        </w:tc>
        <w:tc>
          <w:tcPr>
            <w:tcW w:type="dxa" w:w="3389"/>
          </w:tcPr>
          <w:p>
            <w:r>
              <w:t>WASAPI loopback 裝置列舉、PCM capture、10 秒 chunk、live Whisper transcription。</w:t>
            </w:r>
          </w:p>
        </w:tc>
        <w:tc>
          <w:tcPr>
            <w:tcW w:type="dxa" w:w="3389"/>
          </w:tcPr>
          <w:p>
            <w:r>
              <w:t>app/routers/system_audio.py；app/services/system_audio.py；PyAudioWPatch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5.1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5.2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2"/>
      </w:pPr>
      <w:r>
        <w:t>5.3 本機語音檔上傳</w:t>
      </w:r>
    </w:p>
    <w:p>
      <w:pPr>
        <w:pStyle w:val="ListBullet"/>
      </w:pPr>
      <w:r>
        <w:t>Audio UploadFile 以 chunk 方式寫入 temporary/job-owned storage，不整檔讀入 RAM。</w:t>
      </w:r>
    </w:p>
    <w:p>
      <w:pPr>
        <w:pStyle w:val="ListBullet"/>
      </w:pPr>
      <w:r>
        <w:t>FFprobe 驗證至少一條可用 audio stream；audio endpoint 若包含 video stream 會拒絕，避免與影片入口混淆。</w:t>
      </w:r>
    </w:p>
    <w:p>
      <w:pPr>
        <w:pStyle w:val="ListBullet"/>
      </w:pPr>
      <w:r>
        <w:t>有 H:M 區間時沿用既有 media_range/FFmpeg clip；無區間時直接把音訊交給現有 Whisper service。</w:t>
      </w:r>
    </w:p>
    <w:p>
      <w:pPr>
        <w:pStyle w:val="ListBullet"/>
      </w:pPr>
      <w:r>
        <w:t>結果使用 type=transcribed、selection_mode=direct，並輸出 TranscriptSegment[]、TXT、VTT、SRT。</w:t>
      </w:r>
    </w:p>
    <w:p>
      <w:pPr>
        <w:pStyle w:val="ListBullet"/>
      </w:pPr>
      <w:r>
        <w:t>POST /api/jobs/audio 沿用既有 Job/STOP/elapsed/partial result 架構。</w:t>
      </w:r>
    </w:p>
    <w:p>
      <w:pPr>
        <w:pStyle w:val="Heading2"/>
      </w:pPr>
      <w:r>
        <w:t>5.4 Windows 系統音訊即時轉錄</w:t>
      </w:r>
    </w:p>
    <w:p>
      <w:pPr>
        <w:pStyle w:val="ListBullet"/>
      </w:pPr>
      <w:r>
        <w:t>GET /api/system-audio/devices 僅列出 WASAPI loopback output-capture devices，不列麥克風。</w:t>
      </w:r>
    </w:p>
    <w:p>
      <w:pPr>
        <w:pStyle w:val="ListBullet"/>
      </w:pPr>
      <w:r>
        <w:t>POST /api/jobs/system-audio 建立 open-ended live job；未指定 device_id 時使用 default WASAPI output 的 loopback counterpart。</w:t>
      </w:r>
    </w:p>
    <w:p>
      <w:pPr>
        <w:pStyle w:val="ListBullet"/>
      </w:pPr>
      <w:r>
        <w:t>PyAudioWPatch 以 blocking read 擷取裝置 native sample rate/channels 的 signed 16-bit PCM；每個 bounded chunk 建立暫時 WAV，再重用現有 Whisper/PyAV。</w:t>
      </w:r>
    </w:p>
    <w:p>
      <w:pPr>
        <w:pStyle w:val="ListBullet"/>
      </w:pPr>
      <w:r>
        <w:t>SYSTEM_AUDIO_CHUNK_SECONDS 預設 10 秒；live silence/empty chunk 不視為錯誤，也不觸發 vad_filter=False retry。</w:t>
      </w:r>
    </w:p>
    <w:p>
      <w:pPr>
        <w:pStyle w:val="ListBullet"/>
      </w:pPr>
      <w:r>
        <w:t>系統音訊不套用 H:M range；時間戳以 capture session 起點為 0 的 session-relative timeline。</w:t>
      </w:r>
    </w:p>
    <w:p>
      <w:pPr>
        <w:pStyle w:val="ListBullet"/>
      </w:pPr>
      <w:r>
        <w:t>STOP 先停止後續 capture/chunk，再允許目前 Whisper 安全 segment 邊界完成；部分 TXT/VTT/SRT 保留。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</w:tcPr>
          <w:p>
            <w:r>
              <w:t>有限媒體 start/end 使用原影片/音訊時間軸；Windows 系統音訊使用 session-relative timeline；皆按時間排序，text 為清理後字幕/ASR 文本。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成功載入的模型在 process 內重用；失敗 GPU model 不視為健康 cache。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  <w:tr>
        <w:tc>
          <w:tcPr>
            <w:tcW w:type="dxa" w:w="5083"/>
          </w:tcPr>
          <w:p>
            <w:r>
              <w:t>Live chunk policy</w:t>
            </w:r>
          </w:p>
        </w:tc>
        <w:tc>
          <w:tcPr>
            <w:tcW w:type="dxa" w:w="5083"/>
          </w:tcPr>
          <w:p>
            <w:r>
              <w:t>System Audio 使用 vad_filter=True 且允許空 chunk；不因單一 live chunk 0 segments 觸發 VAD-off retry。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ListBullet"/>
      </w:pPr>
      <w:r>
        <w:t>Windows 系統音訊為 live/open-ended source，不使用 H:M 擷取區間；Start 表示從現在開始，STOP 表示結束 capture。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r>
        <w:t>System Audio STOP 會停止後續 WASAPI capture/chunk；若當下 chunk 正在 Whisper inference，仍依同一 cooperative safe-boundary 規則保留已完成 segment。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同步取得 YouTube 字幕或 Whisper fallback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同步處理本機上傳影片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建立 YouTube background job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建立 upload background job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/api/audio/transcript</w:t>
            </w:r>
          </w:p>
        </w:tc>
        <w:tc>
          <w:tcPr>
            <w:tcW w:type="dxa" w:w="3389"/>
          </w:tcPr>
          <w:p>
            <w:r>
              <w:t>同步處理本機語音檔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/api/jobs/audio</w:t>
            </w:r>
          </w:p>
        </w:tc>
        <w:tc>
          <w:tcPr>
            <w:tcW w:type="dxa" w:w="3389"/>
          </w:tcPr>
          <w:p>
            <w:r>
              <w:t>建立 audio background job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/api/system-audio/devices</w:t>
            </w:r>
          </w:p>
        </w:tc>
        <w:tc>
          <w:tcPr>
            <w:tcW w:type="dxa" w:w="3389"/>
          </w:tcPr>
          <w:p>
            <w:r>
              <w:t>列出可用 WASAPI loopback 輸出裝置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/api/jobs/system-audio</w:t>
            </w:r>
          </w:p>
        </w:tc>
        <w:tc>
          <w:tcPr>
            <w:tcW w:type="dxa" w:w="3389"/>
          </w:tcPr>
          <w:p>
            <w:r>
              <w:t>建立 Windows 系統音訊 live background job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 / direct。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ListBullet"/>
      </w:pPr>
      <w:r>
        <w:t>System Audio job 使用 capture-session-relative timestamps，並可附 device / model / compute metadata。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job_id（UUID4）、source type（youtube / video / audio / system_audio）、status。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  <w:tr>
        <w:tc>
          <w:tcPr>
            <w:tcW w:type="dxa" w:w="3389"/>
          </w:tcPr>
          <w:p>
            <w:r>
              <w:t>Uploaded audio copy</w:t>
            </w:r>
          </w:p>
        </w:tc>
        <w:tc>
          <w:tcPr>
            <w:tcW w:type="dxa" w:w="3389"/>
          </w:tcPr>
          <w:p>
            <w:r>
              <w:t>語音檔 upload</w:t>
            </w:r>
          </w:p>
        </w:tc>
        <w:tc>
          <w:tcPr>
            <w:tcW w:type="dxa" w:w="3389"/>
          </w:tcPr>
          <w:p>
            <w:r>
              <w:t>completion / stop / failure</w:t>
            </w:r>
          </w:p>
        </w:tc>
      </w:tr>
      <w:tr>
        <w:tc>
          <w:tcPr>
            <w:tcW w:type="dxa" w:w="3389"/>
          </w:tcPr>
          <w:p>
            <w:r>
              <w:t>System audio chunk WAV</w:t>
            </w:r>
          </w:p>
        </w:tc>
        <w:tc>
          <w:tcPr>
            <w:tcW w:type="dxa" w:w="3389"/>
          </w:tcPr>
          <w:p>
            <w:r>
              <w:t>WASAPI bounded PCM chunk</w:t>
            </w:r>
          </w:p>
        </w:tc>
        <w:tc>
          <w:tcPr>
            <w:tcW w:type="dxa" w:w="3389"/>
          </w:tcPr>
          <w:p>
            <w:r>
              <w:t>每 chunk 處理後立即刪除；job stop/failure 清 job temp dir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ListBullet"/>
      </w:pPr>
      <w:r>
        <w:t>System Audio 僅允許 WASAPI loopback output device；UI/endpoint 不列出或誤用麥克風。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  <w:tr>
        <w:tc>
          <w:tcPr>
            <w:tcW w:type="dxa" w:w="5083"/>
          </w:tcPr>
          <w:p>
            <w:r>
              <w:t>unsupported_audio_format / invalid_audio_file</w:t>
            </w:r>
          </w:p>
        </w:tc>
        <w:tc>
          <w:tcPr>
            <w:tcW w:type="dxa" w:w="5083"/>
          </w:tcPr>
          <w:p>
            <w:r>
              <w:t>不支援或無效的語音檔</w:t>
            </w:r>
          </w:p>
        </w:tc>
      </w:tr>
      <w:tr>
        <w:tc>
          <w:tcPr>
            <w:tcW w:type="dxa" w:w="5083"/>
          </w:tcPr>
          <w:p>
            <w:r>
              <w:t>system_audio_unsupported</w:t>
            </w:r>
          </w:p>
        </w:tc>
        <w:tc>
          <w:tcPr>
            <w:tcW w:type="dxa" w:w="5083"/>
          </w:tcPr>
          <w:p>
            <w:r>
              <w:t>非 Windows / 無 WASAPI 支援</w:t>
            </w:r>
          </w:p>
        </w:tc>
      </w:tr>
      <w:tr>
        <w:tc>
          <w:tcPr>
            <w:tcW w:type="dxa" w:w="5083"/>
          </w:tcPr>
          <w:p>
            <w:r>
              <w:t>system_audio_device_not_found / system_audio_device_invalid</w:t>
            </w:r>
          </w:p>
        </w:tc>
        <w:tc>
          <w:tcPr>
            <w:tcW w:type="dxa" w:w="5083"/>
          </w:tcPr>
          <w:p>
            <w:r>
              <w:t>無可用 loopback output 或 device_id 無效</w:t>
            </w:r>
          </w:p>
        </w:tc>
      </w:tr>
      <w:tr>
        <w:tc>
          <w:tcPr>
            <w:tcW w:type="dxa" w:w="5083"/>
          </w:tcPr>
          <w:p>
            <w:r>
              <w:t>system_audio_capture_failed</w:t>
            </w:r>
          </w:p>
        </w:tc>
        <w:tc>
          <w:tcPr>
            <w:tcW w:type="dxa" w:w="5083"/>
          </w:tcPr>
          <w:p>
            <w:r>
              <w:t>WASAPI capture stream 中斷/失敗；partial transcript 仍保留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c>
          <w:tcPr>
            <w:tcW w:type="dxa" w:w="5083"/>
          </w:tcPr>
          <w:p>
            <w:r>
              <w:t>PyAudioWPatch</w:t>
            </w:r>
          </w:p>
        </w:tc>
        <w:tc>
          <w:tcPr>
            <w:tcW w:type="dxa" w:w="5083"/>
          </w:tcPr>
          <w:p>
            <w:r>
              <w:t>0.2.12.8</w:t>
            </w:r>
          </w:p>
        </w:tc>
      </w:tr>
      <w:tr>
        <w:tc>
          <w:tcPr>
            <w:tcW w:type="dxa" w:w="5083"/>
          </w:tcPr>
          <w:p>
            <w:r>
              <w:t>System Audio</w:t>
            </w:r>
          </w:p>
        </w:tc>
        <w:tc>
          <w:tcPr>
            <w:tcW w:type="dxa" w:w="5083"/>
          </w:tcPr>
          <w:p>
            <w:r>
              <w:t>Windows WASAPI Loopback；SYSTEM_AUDIO_CHUNK_SECONDS=10.0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</w:tcPr>
          <w:p>
            <w:r>
              <w:t>Parser、range、VAD retry、serialization、device selection、job state、timer、audio upload、WASAPI capture/silence policy。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</w:tcPr>
          <w:p>
            <w:r>
              <w:t>YouTube、Video Upload、Audio Upload、System Audio、Job lifecycle、STOP、errors、backward compatibility。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</w:tcPr>
          <w:p>
            <w:r>
              <w:t>Real YouTube、embedded subtitle fixture、audio file、Whisper real media、GPU CUDA、range offset、STOP、WASAPI loopback PCM/transcription。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</w:tcPr>
          <w:p>
            <w:r>
              <w:t>四種 source mode、Start/STOP、polling、partial text、elapsed、default range、system-audio device dropdown、downloads。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最近已知完整回歸基線：Phase 2F 完成後 246 passed / 0 failed / 0 skipped（另有既有 pytest cache filesystem warning）。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r>
              <w:t>d18bd088...</w:t>
            </w:r>
          </w:p>
        </w:tc>
        <w:tc>
          <w:tcPr>
            <w:tcW w:type="dxa" w:w="6480"/>
            <w:shd w:fill="FAFBFC"/>
          </w:tcPr>
          <w:p>
            <w:r>
              <w:t>feat: add GPU Whisper acceleration and live job timing</w:t>
            </w:r>
          </w:p>
        </w:tc>
      </w:tr>
      <w:tr>
        <w:tc>
          <w:tcPr>
            <w:tcW w:type="dxa" w:w="5083"/>
          </w:tcPr>
          <w:p>
            <w:r>
              <w:t>42077fae...</w:t>
            </w:r>
          </w:p>
        </w:tc>
        <w:tc>
          <w:tcPr>
            <w:tcW w:type="dxa" w:w="5083"/>
          </w:tcPr>
          <w:p>
            <w:r>
              <w:t>merge: preserve existing GitHub repository history（remote main pushed baseline）</w:t>
            </w:r>
          </w:p>
        </w:tc>
      </w:tr>
      <w:tr>
        <w:tc>
          <w:tcPr>
            <w:tcW w:type="dxa" w:w="5083"/>
          </w:tcPr>
          <w:p>
            <w:r>
              <w:t>Working tree（已驗證未提交）</w:t>
            </w:r>
          </w:p>
        </w:tc>
        <w:tc>
          <w:tcPr>
            <w:tcW w:type="dxa" w:w="5083"/>
          </w:tcPr>
          <w:p>
            <w:r>
              <w:t>Phase 2E 語音檔轉文字 + Phase 2F Windows WASAPI Loopback 系統音訊即時轉錄；246 tests PASS。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文件以目前實際功能狀態為準；GitHub main baseline 為 42077fae...，Phase 2E / 2F 在本文件更新時仍為已驗證未提交 working tree，需於下一次 commit/release 後更新版本欄位。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  <w:tr>
        <w:tc>
          <w:tcPr>
            <w:tcW w:type="dxa" w:w="5083"/>
          </w:tcPr>
          <w:p>
            <w:r>
              <w:t>Audio upload CUDA</w:t>
            </w:r>
          </w:p>
        </w:tc>
        <w:tc>
          <w:tcPr>
            <w:tcW w:type="dxa" w:w="5083"/>
          </w:tcPr>
          <w:p>
            <w:r>
              <w:t>17.2 秒 PCM WAV：request 約 44.7 秒；Whisper transcription 約 16.49 秒；cuda/int8_float32。</w:t>
            </w:r>
          </w:p>
        </w:tc>
      </w:tr>
      <w:tr>
        <w:tc>
          <w:tcPr>
            <w:tcW w:type="dxa" w:w="5083"/>
          </w:tcPr>
          <w:p>
            <w:r>
              <w:t>System Audio WASAPI</w:t>
            </w:r>
          </w:p>
        </w:tc>
        <w:tc>
          <w:tcPr>
            <w:tcW w:type="dxa" w:w="5083"/>
          </w:tcPr>
          <w:p>
            <w:r>
              <w:t>首段實測 latency 約 92.5 秒（含首次 large-v3 載入 + 10 秒 capture + inference）；後續 chunk 可受 model cache 降低延遲。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21.1 UI 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Uvicorn，開啟本機 UI。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選擇 YouTube URL、上傳影片、上傳語音檔，或「電腦播放聲音」。</w:t>
      </w:r>
    </w:p>
    <w:p>
      <w:pPr>
        <w:pStyle w:val="ListNumber"/>
      </w:pPr>
      <w:r>
        <w:t>若選擇「電腦播放聲音」，確認 WASAPI loopback 音訊輸出裝置；此模式不使用 H:M range。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確認擷取開始時間/結束時間；預設 0:0 → 0:10，亦可清空使用既有 blank semantics。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按開始取得字幕，觀察狀態、segment count、TXT 與執行所耗時間。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需要提前結束時按 STOP；等待 stopping → stopped，保留部分結果。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完成/停止後下載 TXT / VTT / SRT。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21.2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Speaker diarization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diarization phase，保持 TranscriptSegment contract 可擴充。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  <w:tr>
        <w:tc>
          <w:tcPr>
            <w:tcW w:type="dxa" w:w="5083"/>
          </w:tcPr>
          <w:p>
            <w:r>
              <w:t>麥克風轉錄</w:t>
            </w:r>
          </w:p>
        </w:tc>
        <w:tc>
          <w:tcPr>
            <w:tcW w:type="dxa" w:w="5083"/>
          </w:tcPr>
          <w:p>
            <w:r>
              <w:t>可另建 microphone capture mode；目前 system-audio 模式只擷取 Windows output loopback。</w:t>
            </w:r>
          </w:p>
        </w:tc>
      </w:tr>
      <w:tr>
        <w:tc>
          <w:tcPr>
            <w:tcW w:type="dxa" w:w="5083"/>
          </w:tcPr>
          <w:p>
            <w:r>
              <w:t>每應用程式音訊隔離</w:t>
            </w:r>
          </w:p>
        </w:tc>
        <w:tc>
          <w:tcPr>
            <w:tcW w:type="dxa" w:w="5083"/>
          </w:tcPr>
          <w:p>
            <w:r>
              <w:t>目前 loopback 為同一輸出裝置的 mixed audio；若需要只抓單一 app/process，另開 Windows per-app capture phase。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r>
        <w:t>Audio：</w:t>
      </w:r>
    </w:p>
    <w:p>
      <w:pPr>
        <w:pStyle w:val="CodeBlock"/>
      </w:pPr>
      <w:r>
        <w:t>Audio UploadFile → FFprobe audio validation → optional H:M clip → existing faster-whisper → segments → outputs</w:t>
      </w:r>
    </w:p>
    <w:p>
      <w:r>
        <w:t>System Audio：</w:t>
      </w:r>
    </w:p>
    <w:p>
      <w:pPr>
        <w:pStyle w:val="CodeBlock"/>
      </w:pPr>
      <w:r>
        <w:t>WASAPI Loopback → 10s PCM/WAV chunk → existing faster-whisper → +session_offset → live segments → STOP → partial/final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  <w:tr>
        <w:tc>
          <w:tcPr>
            <w:tcW w:type="dxa" w:w="5083"/>
          </w:tcPr>
          <w:p>
            <w:r>
              <w:t>Audio upload 重用既有 Whisper</w:t>
            </w:r>
          </w:p>
        </w:tc>
        <w:tc>
          <w:tcPr>
            <w:tcW w:type="dxa" w:w="5083"/>
          </w:tcPr>
          <w:p>
            <w:r>
              <w:t>避免第二套 model/cache/device/VAD 實作，維持單一 ASR 核心。</w:t>
            </w:r>
          </w:p>
        </w:tc>
      </w:tr>
      <w:tr>
        <w:tc>
          <w:tcPr>
            <w:tcW w:type="dxa" w:w="5083"/>
          </w:tcPr>
          <w:p>
            <w:r>
              <w:t>WASAPI Loopback + bounded chunks</w:t>
            </w:r>
          </w:p>
        </w:tc>
        <w:tc>
          <w:tcPr>
            <w:tcW w:type="dxa" w:w="5083"/>
          </w:tcPr>
          <w:p>
            <w:r>
              <w:t>不累積長時間錄音檔；以固定 chunk 控制延遲、暫存與資源占用。</w:t>
            </w:r>
          </w:p>
        </w:tc>
      </w:tr>
      <w:tr>
        <w:tc>
          <w:tcPr>
            <w:tcW w:type="dxa" w:w="5083"/>
          </w:tcPr>
          <w:p>
            <w:r>
              <w:t>Live silence 不做 VAD-off retry</w:t>
            </w:r>
          </w:p>
        </w:tc>
        <w:tc>
          <w:tcPr>
            <w:tcW w:type="dxa" w:w="5083"/>
          </w:tcPr>
          <w:p>
            <w:r>
              <w:t>單一靜音 chunk 為正常狀況，避免 file-mode retry 在靜音時產生 hallucinated text。</w:t>
            </w:r>
          </w:p>
        </w:tc>
      </w:tr>
      <w:tr>
        <w:tc>
          <w:tcPr>
            <w:tcW w:type="dxa" w:w="5083"/>
          </w:tcPr>
          <w:p>
            <w:r>
              <w:t>System Audio 不套用 H:M range</w:t>
            </w:r>
          </w:p>
        </w:tc>
        <w:tc>
          <w:tcPr>
            <w:tcW w:type="dxa" w:w="5083"/>
          </w:tcPr>
          <w:p>
            <w:r>
              <w:t>live source 無自然 media end；Start=現在開始，STOP=結束 capture，timestamp 使用 session timeline。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