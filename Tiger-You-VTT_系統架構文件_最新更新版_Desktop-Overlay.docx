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rPr>
          <w:rFonts w:ascii="Noto Sans CJK TC" w:hAnsi="Noto Sans CJK TC" w:eastAsia="Noto Sans CJK TC"/>
          <w:color w:val="243447"/>
          <w:sz w:val="24"/>
        </w:rPr>
        <w:t>YouTube 搜尋 / YouTube URL / 本機影片 / 語音檔 / Windows 系統音訊 / 麥克風錄音、faster-whisper、Speaker Diarization、Native Desktop Overlay、GPU、STOP、批次 Job 與 Web Launcher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lay_2026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文件版本：Architecture Snapshot 2026-10-05</w:t>
      </w:r>
    </w:p>
    <w:p>
      <w:pPr>
        <w:jc w:val="center"/>
      </w:pPr>
      <w:r>
        <w:rPr>
          <w:rFonts w:ascii="Noto Sans Mono CJK TC" w:hAnsi="Noto Sans Mono CJK TC" w:eastAsia="Noto Sans Mono CJK TC"/>
          <w:color w:val="6B7280"/>
          <w:sz w:val="17"/>
        </w:rPr>
        <w:t>Committed baseline: fbd0406d551544d0f4315bcbac2795af1f2e3a58</w:t>
      </w:r>
    </w:p>
    <w:p>
      <w:pPr>
        <w:jc w:val="center"/>
      </w:pPr>
      <w:r>
        <w:rPr>
          <w:rFonts w:ascii="Noto Sans CJK TC" w:hAnsi="Noto Sans CJK TC" w:eastAsia="Noto Sans CJK TC"/>
          <w:color w:val="A66300"/>
          <w:sz w:val="18"/>
        </w:rPr>
        <w:t>本文件已更新至 Native Desktop Overlay + Web UI Launcher 最新 working tree：GitHub main baseline 為 fbd0406d...（Speaker Diarization 已正式提交）。目前未提交變更新增 PySide6 Windows 原生桌面字幕視窗，以及 localhost-only Web launcher。完整回歸 409 tests PASS；Overlay/Web launcher focused 57 PASS。Native Overlay 已完成真實 WASAPI/Chrome always-on-top 驗證；Web launcher 的啟動、防重複、關閉後重開已真實驗證，但「由 Web 啟動的 Overlay 再顯示真實字幕」仍待使用者人工 acceptance。</w:t>
      </w:r>
    </w:p>
    <w:p>
      <w:r/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從 YouTube 搜尋/URL、本機影片、語音檔、Windows 系統播放聲音或麥克風取得字幕/轉錄；有限媒體可選啟用 Speaker Diarization，輸出 Speaker 1 / Speaker 2 等說話者標籤。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TranscriptSegment[]、TXT、VTT、SRT；啟用說話者分離時另提供 DiarizedTranscriptSegment[]、speaker_txt、speaker_vtt、speaker_srt。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 large-v3 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r>
              <w:t>Windows、Python 3.11.3；GitHub 使用者建議專案內 .venv；目前開發機沿用既有 venv_multi_query。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r>
              <w:t>Speaker Diarization 已提交；Native Desktop Overlay + Web UI Launcher 為已驗證未提交 working tree。409 tests PASS；Web-launched real caption 最後人工 gate pending。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PyAudioWPatch / Windows WASAPI Loopback 與一般 Microphone Input；兩種裝置清單嚴格分離。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搜尋；支援相關度、最新上傳、觀看次數、影片長度；候選 metadata 失敗採單影片容錯。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Architecture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兩個主要頁籤：YouTube 搜尋 / 來源；YouTube Search 勾選 N 部影片即建立 N 個獨立文字面板。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 4.0.7 + pyannote/speaker-diarization-community-1；有限媒體、預設 OFF、CPU 執行、Lazy-load；Whisper 與 diarization 順序執行。</w:t>
            </w:r>
          </w:p>
        </w:tc>
      </w:tr>
      <w:tr>
        <w:tc>
          <w:tcPr>
            <w:tcW w:type="dxa" w:w="5083"/>
          </w:tcPr>
          <w:p>
            <w:r>
              <w:t>Native Desktop Overlay</w:t>
            </w:r>
          </w:p>
        </w:tc>
        <w:tc>
          <w:tcPr>
            <w:tcW w:type="dxa" w:w="5083"/>
          </w:tcPr>
          <w:p>
            <w:r>
              <w:t>PySide6 6.11.2；System Audio API client；500 ms polling；frameless/always-on-top；Top/Bottom/Custom、字體/opacity/行數。</w:t>
            </w:r>
          </w:p>
        </w:tc>
      </w:tr>
      <w:tr>
        <w:tc>
          <w:tcPr>
            <w:tcW w:type="dxa" w:w="5083"/>
          </w:tcPr>
          <w:p>
            <w:r>
              <w:t>Web Overlay Launcher</w:t>
            </w:r>
          </w:p>
        </w:tc>
        <w:tc>
          <w:tcPr>
            <w:tcW w:type="dxa" w:w="5083"/>
          </w:tcPr>
          <w:p>
            <w:r>
              <w:t>GET /api/overlay/status + POST /api/overlay/start；loopback/same-origin、fixed sys.executable module、shell=False、防重複 process。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本文件聚焦於目前已完成與驗證的系統架構，包含 YouTube Search、YouTube URL、本機影片、語音檔、Windows 系統音訊、麥克風來源、字幕/ASR 管線、可選 Speaker Diarization、Windows Native Desktop Overlay、Web UI Overlay Launcher、背景 Job、STOP、時間區間、GPU Runtime、批次選取/獨立文字面板、API、資料模型、暫存檔生命週期、安全性與測試策略。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明確不在目前系統範圍內：OCR、Qwen/LLM 摘要、翻譯、RAG、資料庫持久化、帳號/權限、多使用者分散式 Job、每應用程式音訊隔離、Generic Web Search、播放清單批次處理、合併輸出、真人身分辨識、System Audio / Microphone 的即時 Speaker Diarization，以及低延遲 rolling/streaming ASR。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雙頁籤入口：UI 分為「YouTube 搜尋」與「來源」兩個主要頁籤；一次只顯示一個，切換時保留各自狀態。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擷取輸出裝置，採 bounded PCM chunks 進行近即時轉錄。</w:t>
      </w:r>
    </w:p>
    <w:p>
      <w:pPr>
        <w:pStyle w:val="ListBullet"/>
      </w:pPr>
      <w:r>
        <w:t>Live capture：System Audio 與 Microphone 均採 blocking read + bounded PCM chunks，並重用既有 Whisper/PyAV。</w:t>
      </w:r>
    </w:p>
    <w:p>
      <w:pPr>
        <w:pStyle w:val="ListBullet"/>
      </w:pPr>
      <w:r>
        <w:t>YouTube 搜尋：yt-dlp metadata-only 搜尋；預設相關度，亦可依最新上傳、觀看次數、影片長度排序。</w:t>
      </w:r>
    </w:p>
    <w:p>
      <w:pPr>
        <w:pStyle w:val="ListBullet"/>
      </w:pPr>
      <w:r>
        <w:t>搜尋容錯：非相關度排序採 bounded candidate pool（30）；單支 unavailable/metadata 失敗只跳過該候選，不使整批搜尋失敗。</w:t>
      </w:r>
    </w:p>
    <w:p>
      <w:pPr>
        <w:pStyle w:val="ListBullet"/>
      </w:pPr>
      <w:r>
        <w:t>搜尋批次：每次搜尋預設勾選前 3 部；勾選幾部即建立幾個以 video_id 為識別的獨立文字面板，並依序重用 /api/jobs/youtube。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Diarization（可選）：有限媒體可由使用者勾選「啟用說話者分離」；預設 OFF，關閉時不載入 pyannote、不下載額外 diarization 音訊、不改變原始 TXT/VTT/SRT。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說話者輸出：原始 TranscriptSegment[] 保留；另建立 speaker-aware segments 與 speaker_txt / speaker_vtt / speaker_srt，標籤依第一次出現正規化為 Speaker 1、Speaker 2、Speaker 3…，不做真人身分辨識。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執行策略：base transcript 完成後才在 CPU 執行 pyannote community-1；Whisper 保持 GTX 1070 CUDA int8_float32，兩者不做 concurrent GPU inference。</w:t>
      </w:r>
    </w:p>
    <w:p>
      <w:pPr>
        <w:pStyle w:val="ListBullet"/>
      </w:pPr>
      <w:r>
        <w:t>Native Desktop Overlay（可選）：PySide6 原生字幕視窗只作為既有 FastAPI System Audio API 的 client；不直接開 WASAPI、不建立第二套 Whisper，透過 500 ms polling 顯示最近字幕 segments。</w:t>
      </w:r>
    </w:p>
    <w:p>
      <w:pPr>
        <w:pStyle w:val="ListBullet"/>
      </w:pPr>
      <w:r>
        <w:t>Web UI Overlay Launcher：來源→電腦播放聲音可啟動原生 Overlay；launcher 僅允許 loopback / same-origin，固定執行 sys.executable -m app.overlay.main、shell=False，並防止同一 backend-owned process 重複啟動。</w:t>
      </w:r>
    </w:p>
    <w:p>
      <w:pPr>
        <w:pStyle w:val="ListBullet"/>
      </w:pPr>
      <w:r>
        <w:t>Overlay 低延遲邊界：本階段不修改 System Audio 10 秒 chunk / Whisper pipeline；桌面顯示額外延遲很小，整體 live caption latency 仍主要由 capture chunk、model warm-up 與 inference 決定。</w:t>
      </w:r>
    </w:p>
    <w:p>
      <w:pPr>
        <w:pStyle w:val="ListBullet"/>
      </w:pPr>
      <w:r>
        <w:t>麥克風：使用一般 input device（排除 loopback）進行 bounded PCM chunk 轉錄；目前實作/測試完成，但實機因無可用 input device 尚未最終驗收。</w:t>
      </w:r>
    </w:p>
    <w:p>
      <w:pPr>
        <w:pStyle w:val="ListBullet"/>
      </w:pPr>
      <w:r>
        <w:t>Live silence policy：System Audio 與 Microphone 的靜音/空 chunk 視為正常，不觸發 file-mode VAD-off retry。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系統維持「輸入/發現 → 來源判斷/擷取 → Canonical Transcript → Job/控制 → 輸出」的核心分層；UI 上層為「YouTube 搜尋 / 來源」兩個頁籤。有限媒體可在 base transcript 完成後追加 Speaker Diarization；Live System Audio 仍使用既有 WASAPI + Whisper Job。另新增 PySide6 Native Desktop Overlay 作為本機 API client，以及 Web UI localhost-only launcher；Overlay 只顯示既有 Job segments，不複製音訊擷取或 ASR 核心。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lay_2026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系統維持「輸入/發現 → 來源判斷/擷取 → Canonical Transcript → Job/控制 → 輸出」的核心分層；Web UI 提供 YouTube 搜尋 / 來源兩個頁籤，並在「電腦播放聲音」模式提供 Native Overlay launcher。YouTube Search 仍依序建立既有 jobs；有限媒體可選 Speaker Diarization；System Audio / Microphone 沿用 live session timeline。Native Overlay 透過 System Audio APIs 建立/輪詢/停止自己擁有的 job，Caption Window 以 frameless / always-on-top 顯示最近 segments。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URL metadata、字幕軌選擇、字幕下載、無字幕 fallback；Search endpoint 掛載於同一 router。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model lifecycle、CUDA runtime discovery、VAD retry、callback/STOP。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r>
              <w:rPr>
                <w:rFonts w:ascii="Noto Sans CJK TC" w:hAnsi="Noto Sans CJK TC" w:eastAsia="Noto Sans CJK TC"/>
                <w:sz w:val="18"/>
              </w:rPr>
              <w:t>ThreadPoolExecutor(1)、job registry、elapsed、STOP、partial result；Search batch 仍依序重用既有 YouTube jobs。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兩個主要頁籤；YouTube Search 搜尋/排序/checkbox/batch Start-STOP/每影片獨立文字面板；來源頁籤保留各來源控制。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API request/response、Job states、transcript structures、YouTube Search result schema。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裝置列舉、PCM capture、10 秒 chunk、live Whisper transcription。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discovery、4 種排序、candidate enrichment 容錯、結果 normalization。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app/services/youtube_search.py；yt-dlp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Router/Service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input device 列舉、PCM capture、10 秒 chunk、live Whisper transcription；排除 WASAPI loopback。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app/routers/microphone.py；app/services/microphone.py；PyAudioWPatch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Service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Lazy-load pyannote community-1、有限媒體音訊 diarization、Speaker label normalization、timestamp-overlap alignment、speaker TXT/VTT/SRT serialization。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app/services/diarization.py；app/schemas/diarization.py；pyannote.audio</w:t>
            </w:r>
          </w:p>
        </w:tc>
      </w:tr>
      <w:tr>
        <w:tc>
          <w:tcPr>
            <w:tcW w:type="dxa" w:w="3389"/>
          </w:tcPr>
          <w:p>
            <w:r>
              <w:t>Native Overlay Client</w:t>
            </w:r>
          </w:p>
        </w:tc>
        <w:tc>
          <w:tcPr>
            <w:tcW w:type="dxa" w:w="3389"/>
          </w:tcPr>
          <w:p>
            <w:r>
              <w:t>PySide6 控制視窗 + frameless caption window；System Audio device、Start/STOP、500 ms polling、字幕去重、Top/Bottom/Custom、always-on-top、字體/透明度/行數。</w:t>
            </w:r>
          </w:p>
        </w:tc>
        <w:tc>
          <w:tcPr>
            <w:tcW w:type="dxa" w:w="3389"/>
          </w:tcPr>
          <w:p>
            <w:r>
              <w:t>app/overlay/*；PySide6 6.11.2；requirements-overlay.txt</w:t>
            </w:r>
          </w:p>
        </w:tc>
      </w:tr>
      <w:tr>
        <w:tc>
          <w:tcPr>
            <w:tcW w:type="dxa" w:w="3389"/>
          </w:tcPr>
          <w:p>
            <w:r>
              <w:t>Overlay Launcher Router/Service</w:t>
            </w:r>
          </w:p>
        </w:tc>
        <w:tc>
          <w:tcPr>
            <w:tcW w:type="dxa" w:w="3389"/>
          </w:tcPr>
          <w:p>
            <w:r>
              <w:t>Web UI localhost-only 啟動 Native Overlay；固定 sys.executable -m app.overlay.main、shell=False、process ownership、防重複、退出後可重開。</w:t>
            </w:r>
          </w:p>
        </w:tc>
        <w:tc>
          <w:tcPr>
            <w:tcW w:type="dxa" w:w="3389"/>
          </w:tcPr>
          <w:p>
            <w:r>
              <w:t>app/routers/overlay.py；app/services/overlay_launcher.py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YouTube 搜尋與批次選取</w:t>
      </w:r>
    </w:p>
    <w:p>
      <w:pPr>
        <w:pStyle w:val="ListBullet"/>
      </w:pPr>
      <w:r>
        <w:t>GET /api/youtube/search 以 yt-dlp 執行 metadata-only 搜尋；q 必填，sort 預設 relevance，limit 預設 10、最大 20。</w:t>
      </w:r>
    </w:p>
    <w:p>
      <w:pPr>
        <w:pStyle w:val="ListBullet"/>
      </w:pPr>
      <w:r>
        <w:t>排名支援：相關度（保留原生 ytsearch 順序）、最新上傳（候選集日期 DESC）、觀看次數（候選集 DESC）、影片長度（候選集 ASC）。</w:t>
      </w:r>
    </w:p>
    <w:p>
      <w:pPr>
        <w:pStyle w:val="ListBullet"/>
      </w:pPr>
      <w:r>
        <w:t>非相關度排序使用 YOUTUBE_SEARCH_CANDIDATE_LIMIT=30；單支 unavailable 或 full metadata 失敗時跳過該候選，缺欄位保留 null，避免整批 502。</w:t>
      </w:r>
    </w:p>
    <w:p>
      <w:pPr>
        <w:pStyle w:val="ListBullet"/>
      </w:pPr>
      <w:r>
        <w:t>搜尋成功後預設勾選前 3 部；使用者可自由增減選取。勾選 N 部即在下方建立 N 個 read-only 獨立文字面板，panel 以 video_id 為穩定識別。</w:t>
      </w:r>
    </w:p>
    <w:p>
      <w:pPr>
        <w:pStyle w:val="ListBullet"/>
      </w:pPr>
      <w:r>
        <w:t>按 Search 專用「開始取得字幕」後，前端依顯示順序逐支 POST /api/jobs/youtube；每一支完成/停止/失敗後才處理下一支，不增加 Whisper concurrency。</w:t>
      </w:r>
    </w:p>
    <w:p>
      <w:pPr>
        <w:pStyle w:val="ListBullet"/>
      </w:pPr>
      <w:r>
        <w:t>Search 專用 STOP 只停止目前 active_search_job_id，並阻止後續等待影片啟動；已完成與 partial text 均保留。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5.2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5.3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5.4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5.5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SYSTEM_AUDIO_CHUNK_SECONDS 預設 10 秒；live silence/empty chunk 不視為錯誤，也不觸發 vad_filter=False retry。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2"/>
      </w:pPr>
      <w:r>
        <w:t>5.6 麥克風錄音即時轉錄</w:t>
      </w:r>
    </w:p>
    <w:p>
      <w:pPr>
        <w:pStyle w:val="ListBullet"/>
      </w:pPr>
      <w:r>
        <w:t>GET /api/microphone/devices 僅列出可用的一般 input device；明確排除 WASAPI loopback，與 System Audio 裝置清單分離。</w:t>
      </w:r>
    </w:p>
    <w:p>
      <w:pPr>
        <w:pStyle w:val="ListBullet"/>
      </w:pPr>
      <w:r>
        <w:t>POST /api/jobs/microphone 建立 live microphone job；未指定 device_id 時嘗試使用 Windows default input。</w:t>
      </w:r>
    </w:p>
    <w:p>
      <w:pPr>
        <w:pStyle w:val="ListBullet"/>
      </w:pPr>
      <w:r>
        <w:t>PyAudioWPatch blocking read 以 native sample rate/channels 擷取 signed 16-bit PCM，MICROPHONE_CHUNK_SECONDS 預設 10 秒。</w:t>
      </w:r>
    </w:p>
    <w:p>
      <w:pPr>
        <w:pStyle w:val="ListBullet"/>
      </w:pPr>
      <w:r>
        <w:t>Microphone live chunk 使用 vad_filter=True 且允許 0 segments；靜音不失敗，也不觸發 file-mode vad_filter=False retry。</w:t>
      </w:r>
    </w:p>
    <w:p>
      <w:pPr>
        <w:pStyle w:val="ListBullet"/>
      </w:pPr>
      <w:r>
        <w:t>STOP 關閉後續 capture/chunk，保留目前安全完成的 segments/TXT/VTT/SRT；timestamp 使用 session-relative timeline。</w:t>
      </w:r>
    </w:p>
    <w:p>
      <w:pPr>
        <w:pStyle w:val="ListBullet"/>
      </w:pPr>
      <w:r>
        <w:t>Phase 2G 程式與自動化測試已通過；實機枚舉結果為 0 個 regular input device，因此真實 PCM/CUDA gate 仍待使用者接上/啟用麥克風後驗收。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5.7 Speaker Diarization（有限媒體，可選）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UI 提供「啟用說話者分離」checkbox，預設 OFF；YouTube Search 使用 batch-level toggle，來源頁籤僅在 YouTube URL / 上傳影片 / 上傳語音檔顯示。System Audio / Microphone 不支援本功能。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enable_diarization=false 時完全走既有流程；不載入 pyannote model，也不增加為 diarization 準備音訊的成本。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enable_diarization=true 時先完成原始字幕/Whisper 轉錄，再取得同一有限媒體範圍的音訊，執行 pyannote diarization，最後以每個 transcript segment 與 speaker region 的最大時間重疊決定 Speaker 標籤。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label 依同一媒體內第一次出現順序正規化為 Speaker 1、Speaker 2…；不同影片各自獨立 mapping，不做真人姓名/身分辨識。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失敗屬可選增強失敗：原始 segments/TXT/VTT/SRT 仍保留，並回傳 diarization_status 與 client-safe error。</w:t>
      </w:r>
    </w:p>
    <w:p>
      <w:pPr>
        <w:pStyle w:val="Heading2"/>
      </w:pPr>
      <w:r>
        <w:t>5.8 Windows 原生桌面字幕 Overlay（選用）</w:t>
      </w:r>
    </w:p>
    <w:p>
      <w:pPr>
        <w:pStyle w:val="ListBullet"/>
      </w:pPr>
      <w:r>
        <w:t>Native Overlay 使用 PySide6，為既有 System Audio backend 的獨立本機 client；裝置列舉使用 GET /api/system-audio/devices，開始使用 POST /api/jobs/system-audio，輪詢使用 GET /api/jobs/{job_id}，停止使用 POST /api/jobs/{job_id}/stop。</w:t>
      </w:r>
    </w:p>
    <w:p>
      <w:pPr>
        <w:pStyle w:val="ListBullet"/>
      </w:pPr>
      <w:r>
        <w:t>Overlay 不直接 import / 開啟 PyAudioWPatch/WASAPI，也不啟動第二套 Whisper；只停止自己建立並持有 job_id 的 System Audio job。</w:t>
      </w:r>
    </w:p>
    <w:p>
      <w:pPr>
        <w:pStyle w:val="ListBullet"/>
      </w:pPr>
      <w:r>
        <w:t>Caption Window 為 frameless、always-on-top、半透明背景與高對比文字；預設 bottom-center、32 px、70% 背景、最近 2 個 meaningful segments；支援 Top / Bottom / Custom、18–72 px、20–95% opacity、1–4 行與 Custom 拖曳。</w:t>
      </w:r>
    </w:p>
    <w:p>
      <w:pPr>
        <w:pStyle w:val="ListBullet"/>
      </w:pPr>
      <w:r>
        <w:t>Caption state 以 segment start/end/text 穩定 key 去重；silent poll 不會製造假字幕，也不會立即清掉最近有效字幕；STOP 後保留最後字幕。</w:t>
      </w:r>
    </w:p>
    <w:p>
      <w:pPr>
        <w:pStyle w:val="ListBullet"/>
      </w:pPr>
      <w:r>
        <w:t>Web UI 在「來源 → 電腦播放聲音」提供「開啟桌面字幕 Overlay」。GET /api/overlay/status 每約 3 秒更新 launcher 狀態；POST /api/overlay/start 只開啟原生視窗，不自動選 device、不自動建立 System Audio job。</w:t>
      </w:r>
    </w:p>
    <w:p>
      <w:pPr>
        <w:pStyle w:val="ListBullet"/>
      </w:pPr>
      <w:r>
        <w:t>Launcher 僅允許 loopback client（127.0.0.1 / ::1）與合法 same-origin browser launch；固定 command 使用目前 sys.executable、shell=False，不接受 request-supplied executable/module/arguments。</w:t>
      </w:r>
    </w:p>
    <w:p>
      <w:pPr>
        <w:pStyle w:val="ListBullet"/>
      </w:pPr>
      <w:r>
        <w:t>目前 Native Overlay 本身已通過真實 Realtek Loopback、Windows SpeechSynthesizer、Chrome always-on-top、字體/透明度/位置、STOP 驗證；Web launcher 的啟動、防重複、關閉後重開亦已真實驗證。最後「Web 啟動 Overlay → real caption」仍待使用者人工 acceptance。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flow_20261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start/end 使用原影片/音訊時間軸；System Audio / Microphone 使用 session-relative timeline；YouTube Search 的每個選取影片維持各自獨立 TranscriptSegment[]；皆按時間排序。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DiarizedTranscriptSegment[]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有限媒體啟用 diarization 時產生；欄位包含 start、end、speaker、text；base TranscriptSegment[] 不變。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speaker_txt / speaker_vtt / speaker_srt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Speaker-aware 輸出；VTT/SRT 保留原時間軸並加入 [Speaker N] 標籤；TXT 以 Speaker N：文字 呈現。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成功載入的模型在 process 內重用；失敗 GPU model 不視為健康 cache。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System Audio / Microphone 使用 vad_filter=True 且允許空 chunk；不因單一 live chunk 0 segments 觸發 VAD-off retry。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7.1 Speaker Diarization Runtime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Backend：pyannote.audio 4.0.7；model：pyannote/speaker-diarization-community-1，驗證 revision 3533c8cf8e369892e6b79ff1bf80f7b0286a54ee。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模型為 gated Hugging Face repository；使用者需先接受 access conditions 並以 Hugging Face credential cache / token 完成登入。Token 不寫入 source、README、測試或 Git。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Device：Speaker Diarization 預設 CPU；Whisper 仍為 GTX 1070 CUDA int8_float32。流程為 base transcript → diarization → alignment，不做 concurrent GPU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Lazy-load：FastAPI startup 不載入 pyannote；只有 enable_diarization=true 才載入，成功 model 可 process-local cache，失敗初始化不污染 disabled transcription。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目前驗證環境：torch 2.12.1+cu126、torchvision 0.27.1+cu126、torchaudio 2.11.0+cpu、faster-whisper 1.2.1、CTranslate2 4.8.2。此組合已通過 real runtime 與 352-test regression；不要只為版本外觀任意升降既有 Torch/CUDA stack。</w:t>
      </w:r>
    </w:p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系統音訊與麥克風均為 live/open-ended source，不使用 H:M 擷取區間；Start 表示從現在開始，STOP 表示結束 capture。</w:t>
      </w:r>
    </w:p>
    <w:p>
      <w:pPr>
        <w:pStyle w:val="ListBullet"/>
      </w:pPr>
      <w:r>
        <w:t>YouTube Search 批次轉錄目前沿用既有 YouTube job 的預設 range：start=0:0、end=0:10、end_time_is_default=true；搜尋 UI 本身不另設 H:M 欄位。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啟用 Speaker Diarization 時僅處理同一 H:M 選取範圍；speaker-aware timestamps 與 base transcript 使用相同 original-media timeline，range_start 只加回一次。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/ Microphone STOP 會停止後續 capture/chunk；若當下 chunk 正在 Whisper inference，仍依同一 cooperative safe-boundary 規則保留已完成 segment。</w:t>
      </w:r>
    </w:p>
    <w:p>
      <w:pPr/>
      <w:r>
        <w:rPr>
          <w:rFonts w:ascii="Noto Sans CJK TC" w:hAnsi="Noto Sans CJK TC" w:eastAsia="Noto Sans CJK TC"/>
          <w:sz w:val="21"/>
        </w:rPr>
        <w:t>有限媒體若在 diarization 開始前收到 STOP，不啟動 pyannote；若已進入 pyannote inference，第一版不做不安全的 thread kill，等待該推論安全返回，再依 Job 狀態保留 base transcript。</w:t>
      </w:r>
    </w:p>
    <w:p>
      <w:pPr>
        <w:pStyle w:val="Heading2"/>
      </w:pPr>
      <w:r>
        <w:t>10.2 YouTube Search 批次 Job 控制</w:t>
      </w:r>
    </w:p>
    <w:p>
      <w:pPr>
        <w:pStyle w:val="ListBullet"/>
      </w:pPr>
      <w:r>
        <w:t>YouTube Search 不新增後端 batch engine；前端依 checkbox 選取結果，逐支呼叫既有 POST /api/jobs/youtube。</w:t>
      </w:r>
    </w:p>
    <w:p>
      <w:pPr>
        <w:pStyle w:val="ListBullet"/>
      </w:pPr>
      <w:r>
        <w:t>每部影片在 UI 有獨立 panel 與狀態：等待中、處理中、完成、已停止、失敗；polling 取得的 partial txt 僅更新對應 video_id panel。</w:t>
      </w:r>
    </w:p>
    <w:p>
      <w:pPr>
        <w:pStyle w:val="ListBullet"/>
      </w:pPr>
      <w:r>
        <w:t>一部影片失敗不會中止下一部；使用者按 Search 專用 STOP 時，僅停止 active_search_job_id，後續等待影片不再啟動。</w:t>
      </w:r>
    </w:p>
    <w:p>
      <w:pPr>
        <w:pStyle w:val="ListBullet"/>
      </w:pPr>
      <w:r>
        <w:t>頁籤切換只改變 visible/hidden 與 ARIA 狀態，不清除 Search results、checkbox 選取、panel 內容或來源頁籤輸入。</w:t>
      </w:r>
    </w:p>
    <w:p>
      <w:pPr>
        <w:pStyle w:val="Heading2"/>
      </w:pPr>
      <w:r>
        <w:t>10.3 Native Overlay / Web Launcher 控制</w:t>
      </w:r>
    </w:p>
    <w:p>
      <w:pPr>
        <w:pStyle w:val="ListBullet"/>
      </w:pPr>
      <w:r>
        <w:t>Web launcher 與 Native Overlay 是額外 client/control layer，不改變既有 System Audio Job state machine。</w:t>
      </w:r>
    </w:p>
    <w:p>
      <w:pPr>
        <w:pStyle w:val="ListBullet"/>
      </w:pPr>
      <w:r>
        <w:t>Backend launcher 只追蹤自己啟動的 Overlay process；running 時重複 Start 回 already_running，不建立第二個 process；process 結束後 status 會回到可啟動。</w:t>
      </w:r>
    </w:p>
    <w:p>
      <w:pPr>
        <w:pStyle w:val="ListBullet"/>
      </w:pPr>
      <w:r>
        <w:t>關閉 Native Overlay 時，如果它自己建立的 System Audio job 仍 active，client 會先要求 cooperative STOP；不停止瀏覽器或其他來源建立的 job。</w:t>
      </w:r>
    </w:p>
    <w:p>
      <w:pPr>
        <w:pStyle w:val="ListBullet"/>
      </w:pPr>
      <w:r>
        <w:t>Overlay 狀態 polling（Web launcher 約 3 s；Native transcript polling 500 ms）皆為 presentation/control polling，不改變 backend transcript semantics。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同步取得 YouTube 字幕或 Whisper fallback；可選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同步處理本機上傳影片；可選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YouTube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upload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同步處理本機語音檔；可選 enable_diarization=false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audio background job；可選 enable_diarization=false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系統音訊 live background job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/api/youtube/search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metadata-only 關鍵字搜尋與排序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/api/microphone/devices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列出可用一般 microphone/input devices（排除 loopback）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/api/jobs/microphone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microphone live background job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/api/overlay/status</w:t>
            </w:r>
          </w:p>
        </w:tc>
        <w:tc>
          <w:tcPr>
            <w:tcW w:type="dxa" w:w="3389"/>
          </w:tcPr>
          <w:p>
            <w:r>
              <w:t>查詢 Native Overlay launcher 可用性 / backend-owned process running 狀態（loopback-only）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/api/overlay/start</w:t>
            </w:r>
          </w:p>
        </w:tc>
        <w:tc>
          <w:tcPr>
            <w:tcW w:type="dxa" w:w="3389"/>
          </w:tcPr>
          <w:p>
            <w:r>
              <w:t>啟動固定 Native Overlay module；localhost/same-origin、shell=False、防重複；不自動建立 System Audio job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job_id（UUID4）、source type（youtube / video / audio / system_audio / microphone）、status。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2"/>
      </w:pPr>
      <w:r>
        <w:t>13.4 YouTube Search Result</w:t>
      </w:r>
    </w:p>
    <w:p>
      <w:pPr>
        <w:pStyle w:val="ListBullet"/>
      </w:pPr>
      <w:r>
        <w:t>Search result 主要欄位：rank、video_id、title、url、channel、duration、duration_text、view_count、upload_date、thumbnail（可為 null）。</w:t>
      </w:r>
    </w:p>
    <w:p>
      <w:pPr>
        <w:pStyle w:val="ListBullet"/>
      </w:pPr>
      <w:r>
        <w:t>相關度保留 yt-dlp 原生搜尋順序；其餘排序在 bounded candidate pool 內進行，missing sortable metadata 排到已知值之後。</w:t>
      </w:r>
    </w:p>
    <w:p>
      <w:pPr>
        <w:pStyle w:val="Heading2"/>
      </w:pPr>
      <w:r>
        <w:t>13.5 Search UI Selected State</w:t>
      </w:r>
    </w:p>
    <w:p>
      <w:pPr>
        <w:pStyle w:val="ListBullet"/>
      </w:pPr>
      <w:r>
        <w:t>前端以 Map&lt;video_id, {title, url, ...}&gt; 維護選取；每個 selected video 對應一個 panel，panel 狀態與 txt 僅由該影片 job 更新。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6"/>
        </w:rPr>
        <w:t>13.6 Speaker Diarization 資料模型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{"start": float, "end": float, "speaker": "Speaker 1", "text": string}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 預設 false；成功時可附 diarization_status、speaker_count、diarized_segments、speaker_txt、speaker_vtt、speaker_srt。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每個媒體的 Speaker mapping 獨立；沒有有效 overlap 時使用 Unknown/null，不依文字內容猜測說話者。</w:t>
      </w:r>
    </w:p>
    <w:p>
      <w:pPr>
        <w:pStyle w:val="Heading2"/>
      </w:pPr>
      <w:r>
        <w:t>13.7 Native Overlay / Launcher 狀態</w:t>
      </w:r>
    </w:p>
    <w:p>
      <w:pPr>
        <w:pStyle w:val="ListBullet"/>
      </w:pPr>
      <w:r>
        <w:t>Launcher status 只描述 Overlay 是否可用、是否由 backend-owned process 執行中；不暴露 secret、token 或不必要的 process 內部資訊。</w:t>
      </w:r>
    </w:p>
    <w:p>
      <w:pPr>
        <w:pStyle w:val="ListBullet"/>
      </w:pPr>
      <w:r>
        <w:t>Native Overlay 保存的 job_id 只代表它自己建立的 System Audio job；不持久化 transcript、job_id 或憑證。</w:t>
      </w:r>
    </w:p>
    <w:p>
      <w:pPr>
        <w:pStyle w:val="ListBullet"/>
      </w:pPr>
      <w:r>
        <w:t>Web UI 的 launcher button state 為可啟動 / Overlay 已開啟 / Overlay 無法使用；Overlay process 關閉後下一次 polling 可重新啟用 Start。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chunk WAV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bounded PCM chunk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 chunk 處理後立即刪除；job stop/failure 清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skip_download metadata-only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不建立影音/字幕檔；無持久化 search artifact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audio / range clip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enable_diarization=true 時準備同一選取範圍音訊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alignment 完成 / diarization failure / STOP / job cleanup</w:t>
            </w:r>
          </w:p>
        </w:tc>
      </w:tr>
      <w:tr>
        <w:tc>
          <w:tcPr>
            <w:tcW w:type="dxa" w:w="3389"/>
          </w:tcPr>
          <w:p>
            <w:r>
              <w:t>Native Overlay process</w:t>
            </w:r>
          </w:p>
        </w:tc>
        <w:tc>
          <w:tcPr>
            <w:tcW w:type="dxa" w:w="3389"/>
          </w:tcPr>
          <w:p>
            <w:r>
              <w:t>Web launcher 或手動 python -m app.overlay.main</w:t>
            </w:r>
          </w:p>
        </w:tc>
        <w:tc>
          <w:tcPr>
            <w:tcW w:type="dxa" w:w="3389"/>
          </w:tcPr>
          <w:p>
            <w:r>
              <w:t>視窗關閉即結束；不建立額外媒體持久化檔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ListBullet"/>
      </w:pPr>
      <w:r>
        <w:t>最近已知完整回歸：Native Overlay + Web launcher working tree 完成後 409 passed / 0 failed / 0 skipped（另有 1 個既有 pytest cache permission warning）；Overlay / launcher focused 57 passed（19 launcher/security + 8 Web UI + 30 existing Overlay）。Native Overlay 真實字幕/always-on-top PASS；Web launcher 真實啟動、防重複、關閉重開 PASS；Web-launched real caption gate 仍待人工確認。</w:t>
      </w:r>
    </w:p>
    <w:p>
      <w:pPr>
        <w:pStyle w:val="ListBullet"/>
      </w:pPr>
      <w:r>
        <w:t>Microphone endpoint 只接受 regular input device；System Audio endpoint 只接受 WASAPI loopback output，兩者不得互相 fallback。</w:t>
      </w:r>
    </w:p>
    <w:p>
      <w:pPr>
        <w:pStyle w:val="ListBullet"/>
      </w:pPr>
      <w:r>
        <w:t>Search batch 仍維持單 worker/順序處理，避免 GTX 1070 同時執行多個 large-v3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文件以目前實際 working tree 為準；GitHub main baseline 為 fbd0406d551544d0f4315bcbac2795af1f2e3a58，Speaker Diarization 已正式 commit/push。Native Desktop Overlay 與 Web UI Overlay Launcher 為已驗證但尚未提交的 working tree；自動化 409 tests PASS，Native Overlay real caption PASS，Web launcher real start/dedup/reopen PASS；Web-launched real caption 最後由使用者人工驗收。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Whisper 與 pyannote 不並行 GPU：base transcript 完成後才開始 diarization；目前 diarization 使用 CPU，避免 GTX 1070 8 GB 資源競爭。</w:t>
      </w:r>
    </w:p>
    <w:p>
      <w:pPr>
        <w:pStyle w:val="ListBullet"/>
      </w:pPr>
      <w:r>
        <w:t>Native Overlay 不直接擷取音訊；只經本機 FastAPI endpoints 操作既有 System Audio Job。</w:t>
      </w:r>
    </w:p>
    <w:p>
      <w:pPr>
        <w:pStyle w:val="ListBullet"/>
      </w:pPr>
      <w:r>
        <w:t>Overlay launcher 僅接受 loopback client，Web launch 另做 cross-origin 防護；固定 command 為 sys.executable -m app.overlay.main，使用 shell=False，request 不可指定任意 executable/path/module/arguments。</w:t>
      </w:r>
    </w:p>
    <w:p>
      <w:pPr>
        <w:pStyle w:val="ListBullet"/>
      </w:pPr>
      <w:r>
        <w:t>Launcher 只追蹤自己啟動的 process，不掃描/終止其他 Python 或 PySide process；Web page reload 不會自動關閉 Overlay。</w:t>
      </w:r>
    </w:p>
    <w:p>
      <w:pPr>
        <w:pStyle w:val="ListBullet"/>
      </w:pPr>
      <w:r>
        <w:t>PySide6 為 optional UI dependency；普通 FastAPI startup 不 import PySide6，Overlay dependency 缺失時回 controlled unavailable 狀態。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youtube_search_query_required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 query 空白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youtube_search_invalid_sort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搜尋排序值不支援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 discovery 失敗，或無可用候選結果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microphone_unsupported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非支援環境/無法初始化 microphone capture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microphone_device_not_found / microphone_device_invalid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無可用 regular input 或 device_id 無效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microphone_capture_failed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capture stream 中斷/失敗；partial transcript 保留</w:t>
            </w:r>
          </w:p>
        </w:tc>
      </w:tr>
      <w:tr>
        <w:tc>
          <w:tcPr>
            <w:tcW w:type="dxa" w:w="5083"/>
          </w:tcPr>
          <w:p>
            <w:r>
              <w:t>HTTP 403（Overlay launcher）</w:t>
            </w:r>
          </w:p>
        </w:tc>
        <w:tc>
          <w:tcPr>
            <w:tcW w:type="dxa" w:w="5083"/>
          </w:tcPr>
          <w:p>
            <w:r>
              <w:t>非 loopback client 或不允許的 cross-origin browser launch</w:t>
            </w:r>
          </w:p>
        </w:tc>
      </w:tr>
      <w:tr>
        <w:tc>
          <w:tcPr>
            <w:tcW w:type="dxa" w:w="5083"/>
          </w:tcPr>
          <w:p>
            <w:r>
              <w:t>Overlay unavailable（controlled）</w:t>
            </w:r>
          </w:p>
        </w:tc>
        <w:tc>
          <w:tcPr>
            <w:tcW w:type="dxa" w:w="5083"/>
          </w:tcPr>
          <w:p>
            <w:r>
              <w:t>PySide6 / Native Overlay runtime 不可用；core FastAPI 仍可正常啟動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r>
              <w:t>開發機 Python</w:t>
            </w:r>
          </w:p>
        </w:tc>
        <w:tc>
          <w:tcPr>
            <w:tcW w:type="dxa" w:w="6768"/>
            <w:shd w:fill="FAFBFC"/>
          </w:tcPr>
          <w:p>
            <w: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Loopback；SYSTEM_AUDIO_CHUNK_SECONDS=10.0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default limit=10；max limit=20；candidate limit=30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MICROPHONE_CHUNK_SECONDS=10.0；目前實機 regular input device count=0（hardware acceptance pending）</w:t>
            </w:r>
          </w:p>
        </w:tc>
      </w:tr>
      <w:tr>
        <w:tc>
          <w:tcPr>
            <w:tcW w:type="dxa" w:w="5083"/>
          </w:tcPr>
          <w:p>
            <w:r>
              <w:t>GitHub 建議 venv</w:t>
            </w:r>
          </w:p>
        </w:tc>
        <w:tc>
          <w:tcPr>
            <w:tcW w:type="dxa" w:w="5083"/>
          </w:tcPr>
          <w:p>
            <w:r>
              <w:t>專案根目錄\.venv（先執行 python -m venv .venv）</w:t>
            </w:r>
          </w:p>
        </w:tc>
      </w:tr>
      <w:tr>
        <w:tc>
          <w:tcPr>
            <w:tcW w:type="dxa" w:w="5083"/>
          </w:tcPr>
          <w:p>
            <w:r>
              <w:t>venv 啟用</w:t>
            </w:r>
          </w:p>
        </w:tc>
        <w:tc>
          <w:tcPr>
            <w:tcW w:type="dxa" w:w="5083"/>
          </w:tcPr>
          <w:p>
            <w:r>
              <w:t>.\.venv\Scripts\Activate.ps1</w:t>
            </w:r>
          </w:p>
        </w:tc>
      </w:tr>
      <w:tr>
        <w:tc>
          <w:tcPr>
            <w:tcW w:type="dxa" w:w="5083"/>
          </w:tcPr>
          <w:p>
            <w:r>
              <w:t>venv 驗證</w:t>
            </w:r>
          </w:p>
        </w:tc>
        <w:tc>
          <w:tcPr>
            <w:tcW w:type="dxa" w:w="5083"/>
          </w:tcPr>
          <w:p>
            <w:r>
              <w:t>Test-Path .\.venv\Scripts\Activate.ps1（正常應為 True）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4.0.7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pyannote/speaker-diarization-community-1；revision 3533c8cf8e369892e6b79ff1bf80f7b0286a54ee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torchaudio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2.11.0+cpu（目前實機驗證環境；torch 保持 2.12.1+cu126）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device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CPU；與 Whisper CUDA 順序執行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Hugging Face auth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gated model access；建議 hf auth login / credential cache；secret 不進 Git</w:t>
            </w:r>
          </w:p>
        </w:tc>
      </w:tr>
      <w:tr>
        <w:tc>
          <w:tcPr>
            <w:tcW w:type="dxa" w:w="5083"/>
          </w:tcPr>
          <w:p>
            <w:r>
              <w:t>PySide6</w:t>
            </w:r>
          </w:p>
        </w:tc>
        <w:tc>
          <w:tcPr>
            <w:tcW w:type="dxa" w:w="5083"/>
          </w:tcPr>
          <w:p>
            <w:r>
              <w:t>6.11.2（Native Desktop Overlay optional dependency）</w:t>
            </w:r>
          </w:p>
        </w:tc>
      </w:tr>
      <w:tr>
        <w:tc>
          <w:tcPr>
            <w:tcW w:type="dxa" w:w="5083"/>
          </w:tcPr>
          <w:p>
            <w:r>
              <w:t>Overlay manual launch</w:t>
            </w:r>
          </w:p>
        </w:tc>
        <w:tc>
          <w:tcPr>
            <w:tcW w:type="dxa" w:w="5083"/>
          </w:tcPr>
          <w:p>
            <w:r>
              <w:t>python -m app.overlay.main / .\scripts\start_overlay.ps1</w:t>
            </w:r>
          </w:p>
        </w:tc>
      </w:tr>
      <w:tr>
        <w:tc>
          <w:tcPr>
            <w:tcW w:type="dxa" w:w="5083"/>
          </w:tcPr>
          <w:p>
            <w:r>
              <w:t>Overlay Web launcher</w:t>
            </w:r>
          </w:p>
        </w:tc>
        <w:tc>
          <w:tcPr>
            <w:tcW w:type="dxa" w:w="5083"/>
          </w:tcPr>
          <w:p>
            <w:r>
              <w:t>來源 → 電腦播放聲音 → 開啟桌面字幕 Overlay</w:t>
            </w:r>
          </w:p>
        </w:tc>
      </w:tr>
      <w:tr>
        <w:tc>
          <w:tcPr>
            <w:tcW w:type="dxa" w:w="5083"/>
          </w:tcPr>
          <w:p>
            <w:r>
              <w:t>Overlay launcher API</w:t>
            </w:r>
          </w:p>
        </w:tc>
        <w:tc>
          <w:tcPr>
            <w:tcW w:type="dxa" w:w="5083"/>
          </w:tcPr>
          <w:p>
            <w:r>
              <w:t>GET /api/overlay/status；POST /api/overlay/start</w:t>
            </w:r>
          </w:p>
        </w:tc>
      </w:tr>
      <w:tr>
        <w:tc>
          <w:tcPr>
            <w:tcW w:type="dxa" w:w="5083"/>
          </w:tcPr>
          <w:p>
            <w:r>
              <w:t>Overlay polling</w:t>
            </w:r>
          </w:p>
        </w:tc>
        <w:tc>
          <w:tcPr>
            <w:tcW w:type="dxa" w:w="5083"/>
          </w:tcPr>
          <w:p>
            <w:r>
              <w:t>Native transcript 500 ms；Web launcher status 約 3 s</w:t>
            </w:r>
          </w:p>
        </w:tc>
      </w:tr>
    </w:tbl>
    <w:p>
      <w:pPr>
        <w:spacing w:after="40"/>
      </w:pPr>
    </w:p>
    <w:p>
      <w:pPr>
        <w:pStyle w:val="Heading2"/>
      </w:pPr>
      <w:r>
        <w:t>17.1 Python 虛擬環境安裝與啟用</w:t>
      </w:r>
    </w:p>
    <w:p>
      <w:pPr/>
      <w:r>
        <w:t>一般從 GitHub clone / Download ZIP 的使用者，應先在專案根目錄建立專案自己的 .venv；不要直接假設 .venv 已存在。</w:t>
      </w:r>
    </w:p>
    <w:p>
      <w:pPr>
        <w:pStyle w:val="CodeBlock"/>
      </w:pPr>
      <w:r>
        <w:t>cd D:\0TIGER\6months\PythonAPIDevelopment\Tiger-You-VTT</w:t>
        <w:br/>
        <w:t>python -m venv .venv</w:t>
        <w:br/>
        <w:t>Test-Path .\.venv\Scripts\Activate.ps1</w:t>
        <w:br/>
        <w:t>.\.venv\Scripts\Activate.ps1</w:t>
      </w:r>
    </w:p>
    <w:p>
      <w:pPr/>
      <w:r>
        <w:t>Test-Path 正常應回傳 True。若 Activate.ps1 顯示「not recognized」，通常表示 .venv 尚未建立、建立失敗，或目前不在正確專案目錄；應先重新建立 .venv，而不是先修改 Execution Policy。</w:t>
      </w:r>
    </w:p>
    <w:p>
      <w:pPr/>
      <w:r>
        <w:t>只有在啟動腳本確實存在但被 PowerShell Execution Policy 阻擋時，才使用下列目前視窗範圍的暫時設定：</w:t>
      </w:r>
    </w:p>
    <w:p>
      <w:pPr>
        <w:pStyle w:val="CodeBlock"/>
      </w:pPr>
      <w:r>
        <w:t>Set-ExecutionPolicy -Scope Process -ExecutionPolicy Bypass</w:t>
        <w:br/>
        <w:t>.\.venv\Scripts\Activate.ps1</w:t>
      </w:r>
    </w:p>
    <w:p>
      <w:pPr/>
      <w:r>
        <w:t>虛擬環境啟用後，再安裝 requirements 並啟動 Uvicorn：</w:t>
      </w:r>
    </w:p>
    <w:p>
      <w:pPr>
        <w:pStyle w:val="CodeBlock"/>
      </w:pPr>
      <w:r>
        <w:t>python -m pip install --upgrade pip</w:t>
        <w:br/>
        <w:t>python -m pip install -r requirements.txt</w:t>
        <w:br/>
        <w:t>python -m uvicorn app.main:app --host 127.0.0.1 --port 8000</w:t>
      </w:r>
    </w:p>
    <w:p>
      <w:pPr/>
      <w:r>
        <w:t>目前開發機若要沿用既有共享環境，可直接執行下列 Activate.ps1；這是開發機特定路徑，不是 GitHub 專案的一部分。</w:t>
      </w:r>
    </w:p>
    <w:p>
      <w:pPr>
        <w:pStyle w:val="CodeBlock"/>
      </w:pPr>
      <w:r>
        <w:t>D:\0TIGER\6months\PythonAPIDevelopment\venv_multi_query\Scripts\Activate.ps1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17.2 Speaker Diarization 模型授權與登入</w:t>
      </w:r>
    </w:p>
    <w:p>
      <w:pPr/>
      <w:r>
        <w:rPr>
          <w:rFonts w:ascii="Noto Sans CJK TC" w:hAnsi="Noto Sans CJK TC" w:eastAsia="Noto Sans CJK TC"/>
          <w:sz w:val="21"/>
        </w:rPr>
        <w:t>若要使用「啟用說話者分離」，需先在 Hugging Face 接受 pyannote/speaker-diarization-community-1 的 access conditions。只使用一般字幕/Whisper 功能時不需要 pyannote model access。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login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whoami</w:t>
      </w:r>
    </w:p>
    <w:p>
      <w:pPr/>
      <w:r>
        <w:rPr>
          <w:rFonts w:ascii="Noto Sans CJK TC" w:hAnsi="Noto Sans CJK TC" w:eastAsia="Noto Sans CJK TC"/>
          <w:sz w:val="21"/>
        </w:rPr>
        <w:t>登入憑證由 Hugging Face 本機 credential cache 管理；不要把 raw token 寫入 README、config.py、.py 測試或 Git。</w:t>
      </w:r>
    </w:p>
    <w:p>
      <w:pPr>
        <w:pStyle w:val="Heading2"/>
      </w:pPr>
      <w:r>
        <w:t>17.3 Windows Native Desktop Overlay 安裝與啟動</w:t>
      </w:r>
    </w:p>
    <w:p>
      <w:pPr/>
      <w:r>
        <w:t>Overlay 為 optional dependency；一般 FastAPI server 不需要 PySide6。</w:t>
      </w:r>
    </w:p>
    <w:p>
      <w:pPr/>
      <w:r>
        <w:t>python -m pip install -r requirements-overlay.txt</w:t>
      </w:r>
    </w:p>
    <w:p>
      <w:pPr/>
      <w:r>
        <w:t>Server 執行後，可在 Web UI 依序選「來源 → 電腦播放聲音 → 開啟桌面字幕 Overlay」。</w:t>
      </w:r>
    </w:p>
    <w:p>
      <w:pPr/>
      <w:r>
        <w:t>也可在另一個已啟用相同環境的 PowerShell 執行：</w:t>
      </w:r>
    </w:p>
    <w:p>
      <w:pPr/>
      <w:r>
        <w:t>python -m app.overlay.main</w:t>
      </w:r>
    </w:p>
    <w:p>
      <w:pPr/>
      <w:r>
        <w:t>.\scripts\start_overlay.ps1</w:t>
      </w:r>
    </w:p>
    <w:p>
      <w:pPr/>
      <w:r>
        <w:t>Web launcher 使用目前 Server 的 sys.executable 啟動同一 module；不自動啟動第二個 Uvicorn，也不自動開始 System Audio capture。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  <w:vAlign w:val="center"/>
          </w:tcPr>
          <w:p>
            <w:r>
              <w:t>Parser、range、VAD retry、serialization、device selection、job state、timer、audio upload、WASAPI/microphone capture、YouTube Search sorting/candidate tolerance、speaker alignment/serializers，以及 Overlay api_client/caption_state/process launcher。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YouTube/Search/Upload/System Audio/Microphone/Job lifecycle/STOP/backward compatibility；finite-media diarization；Overlay launcher loopback/security/idempotent process control。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  <w:vAlign w:val="center"/>
          </w:tcPr>
          <w:p>
            <w:r>
              <w:t>Real YouTube / Whisper GPU / WASAPI / Speaker Diarization；Native Overlay 使用 Realtek Loopback + Windows SpeechSynthesizer + Chrome always-on-top。Web launcher 啟動、防重複、關閉後重開已真實驗證；Web-launched real caption 最後 gate 待人工確認。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兩頁籤、Search panels、Speaker toggle；Native PySide6 control/caption window；Web System Audio mode 的 Overlay launch button / running / unavailable / safe-error states。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最近已知完整回歸：Native Overlay + Web launcher working tree 完成後 409 passed / 0 failed / 0 skipped（另有 1 個既有 pytest cache permission warning）；Overlay / launcher focused 57 passed（19 launcher/security + 8 Web UI + 30 existing Overlay）。Native Overlay 真實字幕/always-on-top PASS；Web launcher 真實啟動、防重複、關閉重開 PASS；Web-launched real caption gate 仍待人工確認。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merge: preserve existing GitHub repository history</w:t>
            </w:r>
          </w:p>
        </w:tc>
      </w:tr>
      <w:tr>
        <w:tc>
          <w:tcPr>
            <w:tcW w:type="dxa" w:w="5083"/>
          </w:tcPr>
          <w:p>
            <w:r>
              <w:rPr>
                <w:rFonts w:ascii="Noto Sans CJK TC" w:hAnsi="Noto Sans CJK TC" w:eastAsia="Noto Sans CJK TC"/>
                <w:sz w:val="18"/>
              </w:rPr>
              <w:t>98113498...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feat: add audio and Windows system audio transcription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3f16fc1b...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feat: add reliable YouTube search and microphone workflows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7fd8b324...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fix: make system audio capture continuous（後續已 revert）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a96cee14...</w:t>
            </w:r>
          </w:p>
        </w:tc>
        <w:tc>
          <w:tcPr>
            <w:tcW w:type="dxa" w:w="5083"/>
          </w:tcPr>
          <w:p>
            <w:r>
              <w:t>Revert "fix: make system audio capture continuous"</w:t>
            </w:r>
          </w:p>
        </w:tc>
      </w:tr>
      <w:tr>
        <w:tc>
          <w:tcPr>
            <w:tcW w:type="dxa" w:w="5083"/>
          </w:tcPr>
          <w:p>
            <w:r>
              <w:t>fbd0406d...</w:t>
            </w:r>
          </w:p>
        </w:tc>
        <w:tc>
          <w:tcPr>
            <w:tcW w:type="dxa" w:w="5083"/>
          </w:tcPr>
          <w:p>
            <w:r>
              <w:t>feat: add optional speaker diarization（current pushed main baseline）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Working tree（已驗證未提交）</w:t>
            </w:r>
          </w:p>
        </w:tc>
        <w:tc>
          <w:tcPr>
            <w:tcW w:type="dxa" w:w="5083"/>
            <w:vAlign w:val="center"/>
          </w:tcPr>
          <w:p>
            <w:r>
              <w:t>Native Desktop Overlay + Web UI Overlay Launcher：PySide6 client、launcher API/security/process ownership、Web System Audio launch button；409 tests PASS。Native Overlay real caption PASS；Web launcher real start/dedup/reopen PASS；Web-launched caption 最後 acceptance 待人工。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文件以目前實際 working tree 為準；GitHub main baseline 為 fbd0406d551544d0f4315bcbac2795af1f2e3a58，Speaker Diarization 已正式 commit/push。Native Desktop Overlay 與 Web UI Overlay Launcher 為已驗證但尚未提交的 working tree；自動化 409 tests PASS，Native Overlay real caption PASS，Web launcher real start/dedup/reopen PASS；Web-launched real caption 最後由使用者人工驗收。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首段實測 latency 約 92.5 秒（含首次 large-v3 載入 + 10 秒 capture + inference）；後續 chunk 可受 model cache 降低延遲。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Search（Tiger + 最新上傳）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30 candidates 中 23 metadata success、7 unavailable skipped、回傳 10；candidate-level failure 不再導致整批 502。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程式/自動化 gate 通過；Windows 當時未暴露 regular input device，因此無真實 PCM/CUDA latency 數據。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real 2-speaker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naIkpQ_cIt0（105.241 s）成功辨識 Speaker 1 / Speaker 2；原始 transcript 保留；UI manual acceptance PASS。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Uploaded audio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OFF：Whisper 57.408 s、total 74.078 s；ON：Whisper 29.408 s + diarization 142.703 s、total 248.672 s（含 cold pyannote initialization）。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manual subtitle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OFF：3.093 s；ON：183.360 s total，其中 diarization 148.203 s。Speaker Diarization 有明顯 CPU 成本，UI 必須提示處理時間增加。</w:t>
            </w:r>
          </w:p>
        </w:tc>
      </w:tr>
      <w:tr>
        <w:tc>
          <w:tcPr>
            <w:tcW w:type="dxa" w:w="5083"/>
          </w:tcPr>
          <w:p>
            <w:r>
              <w:t>Native Desktop Overlay real</w:t>
            </w:r>
          </w:p>
        </w:tc>
        <w:tc>
          <w:tcPr>
            <w:tcW w:type="dxa" w:w="5083"/>
          </w:tcPr>
          <w:p>
            <w:r>
              <w:t>Windows SpeechSynthesizer → Realtek Loopback；first backend transcript 43.156 s，first visible caption 44.344 s；backend→overlay 觀察延遲約 1.188 s / 0.203 s；always-on-top、32→48 px、70→40% opacity、Top/Bottom、STOP 均 PASS。</w:t>
            </w:r>
          </w:p>
        </w:tc>
      </w:tr>
      <w:tr>
        <w:tc>
          <w:tcPr>
            <w:tcW w:type="dxa" w:w="5083"/>
          </w:tcPr>
          <w:p>
            <w:r>
              <w:t>Web UI Overlay Launcher real</w:t>
            </w:r>
          </w:p>
        </w:tc>
        <w:tc>
          <w:tcPr>
            <w:tcW w:type="dxa" w:w="5083"/>
          </w:tcPr>
          <w:p>
            <w:r>
              <w:t>Web button 成功開啟 Native Overlay；duplicate request 回 already_running；關閉後 Web status 回到 launchable 並可重新啟動。Web-launched Overlay → real caption 最後 gate 因 Codex Windows UI helper 失敗，待人工確認。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21.1 頁籤與操作模式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啟動 Uvicorn，開啟本機 UI；預設顯示「YouTube 搜尋」頁籤，「來源」頁籤隱藏但狀態保留。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YouTube 搜尋：輸入關鍵字、選擇清單排名依據（相關度 / 最新上傳 / 觀看次數 / 影片長度），再按搜尋。</w:t>
      </w:r>
    </w:p>
    <w:p>
      <w:pPr>
        <w:pStyle w:val="ListNumber"/>
      </w:pPr>
      <w:r>
        <w:t>搜尋結果預設勾選前 3 部；勾選幾部就顯示幾個獨立文字 panel，可在批次開始前自由增減。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按 Search 專用「開始取得字幕」後依序處理選取影片；每個 panel 顯示自己的等待中/處理中/完成/已停止/失敗與 partial/final text。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Search 專用 STOP 只停止目前 active search job，保留已完成與 partial text，並阻止後續等待影片啟動。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切換到「來源」頁籤，可使用 YouTube URL、上傳影片、上傳語音檔、電腦播放聲音或麥克風錄音。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有限媒體確認 H:M 區間（預設 0:0 → 0:10）；System Audio / Microphone 為 live source，不使用 H:M，並沿用各自 Start/STOP/elapsed/輸出控制。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若要辨識多人說話者，在 YouTube Search 或有限媒體來源勾選「啟用說話者分離」；預設 OFF。完成後 UI 顯示 speaker_count 與 Speaker 1 / Speaker 2… speaker-aware text；不需要真人姓名。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Speaker Diarization 開啟後處理時間會明顯增加；關閉時仍維持既有字幕/Whisper fast path。System Audio / Microphone 不顯示/不啟用此功能。</w:t>
      </w:r>
    </w:p>
    <w:p>
      <w:pPr/>
      <w:r>
        <w:t>20. 若要桌面字幕，在「來源 → 電腦播放聲音」按「開啟桌面字幕 Overlay」；Web UI 只啟動原生視窗，不會自動開始 System Audio。</w:t>
      </w:r>
    </w:p>
    <w:p>
      <w:pPr/>
      <w:r>
        <w:t>21. 原生控制視窗選擇 Loopback device →「開始桌面字幕」；字幕視窗預設 bottom-center / 32 px / 70% 背景 / 2 個最新 segments / always-on-top。</w:t>
      </w:r>
    </w:p>
    <w:p>
      <w:pPr/>
      <w:r>
        <w:t>22. 可即時調整 Top / Bottom / Custom、字體、背景透明度、顯示行數與 always-on-top；按 STOP 只停止 Overlay 自己建立的 System Audio job，最後字幕保留。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Live Speaker diarization</w:t>
            </w:r>
          </w:p>
        </w:tc>
        <w:tc>
          <w:tcPr>
            <w:tcW w:type="dxa" w:w="66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 Speaker Diarization 已支援有限媒體；System Audio / Microphone 的即時說話者分離仍留待未來另開 phase。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Generic Web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目前只支援 YouTube Search；若需要一般網頁搜尋/抓取/清洗/摘要，應另建 Web Search 模組。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Playlist / 分頁 / 無限捲動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 Search 僅 bounded result list；若需求增加再另行擴充。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搜尋批次合併輸出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目前每部影片保持獨立 panel/Job；若要合併 TXT/VTT/SRT 或 ZIP，另開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每影片獨立 Start/Stop/Retry/Download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目前由 Search 層共用一組批次 Start/STOP；個別控制尚未實作。</w:t>
            </w:r>
          </w:p>
        </w:tc>
      </w:tr>
      <w:tr>
        <w:tc>
          <w:tcPr>
            <w:tcW w:type="dxa" w:w="5083"/>
          </w:tcPr>
          <w:p>
            <w:r>
              <w:t>Low-latency Live ASR</w:t>
            </w:r>
          </w:p>
        </w:tc>
        <w:tc>
          <w:tcPr>
            <w:tcW w:type="dxa" w:w="5083"/>
          </w:tcPr>
          <w:p>
            <w:r>
              <w:t>Native Overlay 已可顯示 live transcript，但目前仍受 10 秒 System Audio chunk + model warm-up + Whisper inference 主導延遲；若要更接近即時，另開 rolling/streaming ASR phase，不與 Overlay launcher 混改。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/>
      <w:r>
        <w:t>YouTube Search：</w:t>
      </w:r>
    </w:p>
    <w:p>
      <w:pPr>
        <w:pStyle w:val="CodeBlock"/>
      </w:pPr>
      <w:r>
        <w:t>Keyword → yt-dlp search → rank → candidate tolerance → checkbox selection → sequential /api/jobs/youtube → per-video panels → Search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WASAPI Loopback → 10s PCM/WAV chunk → existing faster-whisper → +session_offset → live segments → STOP → partial/final outputs</w:t>
      </w:r>
    </w:p>
    <w:p>
      <w:pPr/>
      <w:r>
        <w:t>Microphone：</w:t>
      </w:r>
    </w:p>
    <w:p>
      <w:pPr>
        <w:pStyle w:val="CodeBlock"/>
      </w:pPr>
      <w:r>
        <w:t>Regular Input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/>
      <w:r>
        <w:rPr>
          <w:rFonts w:ascii="Noto Sans CJK TC" w:hAnsi="Noto Sans CJK TC" w:eastAsia="Noto Sans CJK TC"/>
          <w:sz w:val="21"/>
        </w:rPr>
        <w:t>Speaker Diarization：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enable_diarization=true → base transcript → same-range audio → pyannote community-1 / CPU → overlap alignment → Speaker 1/2/... → speaker_txt / speaker_vtt / speaker_srt；base outputs unchanged</w:t>
      </w:r>
    </w:p>
    <w:p>
      <w:pPr/>
      <w:r>
        <w:t>Desktop Overlay：</w:t>
      </w:r>
    </w:p>
    <w:p>
      <w:pPr/>
      <w:r>
        <w:t>Web UI System Audio → POST /api/overlay/start → PySide6 client → GET devices → POST system-audio job → 500 ms poll segments → frameless always-on-top caption → owned-job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  <w:pageBreakBefore w:val="0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Audio upload 重用既有 Whisper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WASAPI Loopback + bounded chunks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silence 不做 VAD-off retry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System Audio 不套用 H:M range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source 無自然 media end；Start=現在開始，STOP=結束 capture，timestamp 使用 session timeline。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Metadata-only YouTube Search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搜尋階段不下載影音/字幕、不啟動 Whisper；先做 discovery，再由使用者明確 Start 轉錄。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Candidate-level search tolerance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單支 unavailable/metadata extraction 失敗只跳過該候選，避免一支壞影片讓整批搜尋 502。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Search-selected sequential jobs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重用既有 /api/jobs/youtube 與單 worker；降低 GTX 1070 同時多個 large-v3 inference 的資源風險。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Top-3 default + per-video panels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預設提供可用起點又允許自由選取；每部影片文字與狀態獨立，避免多影片 partial transcript 混線。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Tabbed UI state preservation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YouTube 搜尋 / 來源一次只顯示一個，但切換只改 UI visibility，不破壞 query、selection、panels 或來源輸入。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Microphone / Loopback strict separation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System Audio 只列 loopback output；Microphone 只列 regular input，避免誤抓錯誤音訊來源。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default OFF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保持 backward compatibility；未啟用時不載入 pyannote、不下載額外 diarization 音訊、不增加正常流程成本。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Parallel diarized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保留原 TranscriptSegment[] 與 TXT/VTT/SRT；speaker-aware data 另存，避免 Speaker 功能污染既有 serializer/API contract。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 diarization after base transcript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 GTX 1070 8 GB 同時承載 Whisper 與 pyannote；以 sequential pipeline 換取穩定性。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Greatest-overlap speaker alignment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第一版採 deterministic timestamp overlap；不依文字/LLM 猜 speaker，overlap speech 以最大重疊 speaker 為主。</w:t>
            </w:r>
          </w:p>
        </w:tc>
      </w:tr>
      <w:tr>
        <w:tc>
          <w:tcPr>
            <w:tcW w:type="dxa" w:w="5083"/>
          </w:tcPr>
          <w:p>
            <w:r>
              <w:t>Native Overlay 作為 API client</w:t>
            </w:r>
          </w:p>
        </w:tc>
        <w:tc>
          <w:tcPr>
            <w:tcW w:type="dxa" w:w="5083"/>
          </w:tcPr>
          <w:p>
            <w:r>
              <w:t>不直接開第二套 WASAPI/Whisper；重用既有 System Audio devices/jobs/status/STOP，讓 audio/ASR backend 保持單一權威路徑。</w:t>
            </w:r>
          </w:p>
        </w:tc>
      </w:tr>
      <w:tr>
        <w:tc>
          <w:tcPr>
            <w:tcW w:type="dxa" w:w="5083"/>
          </w:tcPr>
          <w:p>
            <w:r>
              <w:t>Localhost fixed-command Web launcher</w:t>
            </w:r>
          </w:p>
        </w:tc>
        <w:tc>
          <w:tcPr>
            <w:tcW w:type="dxa" w:w="5083"/>
          </w:tcPr>
          <w:p>
            <w:r>
              <w:t>Web UI 只啟動固定 sys.executable -m app.overlay.main；loopback/same-origin、shell=False、無任意 command input、process ownership + idempotent start，降低本機 process-launch attack surface。</w:t>
            </w:r>
          </w:p>
        </w:tc>
      </w:tr>
      <w:tr>
        <w:tc>
          <w:tcPr>
            <w:tcW w:type="dxa" w:w="5083"/>
          </w:tcPr>
          <w:p>
            <w:r>
              <w:t>Overlay 與 Low-latency ASR 分階段</w:t>
            </w:r>
          </w:p>
        </w:tc>
        <w:tc>
          <w:tcPr>
            <w:tcW w:type="dxa" w:w="5083"/>
          </w:tcPr>
          <w:p>
            <w:r>
              <w:t>本階段保持 10 秒 System Audio chunk 與既有 Whisper pipeline，不把桌面 UI 功能擴張成 ASR backend 重構；延遲改善另開 phase。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